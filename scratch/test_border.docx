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Paragraph inside border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