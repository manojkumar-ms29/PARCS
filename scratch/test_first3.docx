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sz w:val="32"/>
        </w:rPr>
        <w:t>Research AI: Generative AI-Based Research Paper Intelligence System</w:t>
      </w:r>
    </w:p>
    <w:p>
      <w:pPr>
        <w:spacing w:before="0" w:after="80"/>
        <w:jc w:val="center"/>
      </w:pPr>
      <w:r>
        <w:rPr>
          <w:rFonts w:ascii="Times New Roman" w:hAnsi="Times New Roman"/>
          <w:i/>
          <w:sz w:val="28"/>
        </w:rPr>
        <w:t>A Project report submitted to the</w:t>
      </w:r>
    </w:p>
    <w:p>
      <w:pPr>
        <w:spacing w:before="0" w:after="80"/>
        <w:jc w:val="center"/>
      </w:pPr>
      <w:r>
        <w:rPr>
          <w:rFonts w:ascii="Times New Roman" w:hAnsi="Times New Roman"/>
          <w:b/>
          <w:sz w:val="28"/>
        </w:rPr>
        <w:t>DEPARTMENT OF COMPUTER APPLICATIONS</w:t>
      </w:r>
    </w:p>
    <w:p>
      <w:pPr>
        <w:spacing w:before="0" w:after="40"/>
        <w:jc w:val="center"/>
      </w:pPr>
      <w:r>
        <w:rPr>
          <w:rFonts w:ascii="Times New Roman" w:hAnsi="Times New Roman"/>
          <w:i/>
          <w:sz w:val="28"/>
        </w:rPr>
        <w:t>in partial fulfilment of the requirements</w:t>
      </w:r>
    </w:p>
    <w:p>
      <w:pPr>
        <w:spacing w:before="0" w:after="80"/>
        <w:jc w:val="center"/>
      </w:pPr>
      <w:r>
        <w:rPr>
          <w:rFonts w:ascii="Times New Roman" w:hAnsi="Times New Roman"/>
          <w:i/>
          <w:sz w:val="28"/>
        </w:rPr>
        <w:t>for the award of the degree of</w:t>
      </w:r>
    </w:p>
    <w:p>
      <w:pPr>
        <w:spacing w:before="0" w:after="280"/>
        <w:jc w:val="center"/>
      </w:pPr>
      <w:r>
        <w:rPr>
          <w:rFonts w:ascii="Times New Roman" w:hAnsi="Times New Roman"/>
          <w:b/>
          <w:sz w:val="26"/>
        </w:rPr>
        <w:t>BACHELOR OF COMPUTER APPLICATIONS (HONOURS) IN DS</w:t>
      </w:r>
    </w:p>
    <w:p>
      <w:pPr>
        <w:spacing w:before="0" w:after="280"/>
        <w:jc w:val="center"/>
      </w:pPr>
      <w:r>
        <w:rPr>
          <w:rFonts w:ascii="Times New Roman" w:hAnsi="Times New Roman"/>
          <w:i/>
          <w:sz w:val="28"/>
        </w:rPr>
        <w:t>By</w:t>
      </w:r>
    </w:p>
    <w:p>
      <w:pPr>
        <w:spacing w:before="0" w:after="40"/>
        <w:jc w:val="center"/>
      </w:pPr>
      <w:r>
        <w:rPr>
          <w:rFonts w:ascii="Times New Roman" w:hAnsi="Times New Roman"/>
          <w:b/>
          <w:sz w:val="26"/>
        </w:rPr>
        <w:t>SREE NITHI G</w:t>
      </w:r>
    </w:p>
    <w:p>
      <w:pPr>
        <w:spacing w:before="0" w:after="480"/>
        <w:jc w:val="center"/>
      </w:pPr>
      <w:r>
        <w:rPr>
          <w:rFonts w:ascii="Times New Roman" w:hAnsi="Times New Roman"/>
          <w:b/>
          <w:sz w:val="26"/>
        </w:rPr>
        <w:t>RA2331242010043</w:t>
      </w:r>
    </w:p>
    <w:p>
      <w:pPr>
        <w:spacing w:before="0" w:after="80"/>
        <w:jc w:val="center"/>
      </w:pPr>
      <w:r>
        <w:rPr>
          <w:rFonts w:ascii="Times New Roman" w:hAnsi="Times New Roman"/>
          <w:i/>
          <w:sz w:val="28"/>
        </w:rPr>
        <w:t>Under the Guidance of</w:t>
      </w:r>
    </w:p>
    <w:p>
      <w:pPr>
        <w:spacing w:before="0" w:after="400"/>
        <w:jc w:val="center"/>
      </w:pPr>
      <w:r>
        <w:rPr>
          <w:rFonts w:ascii="Times New Roman" w:hAnsi="Times New Roman"/>
          <w:b/>
          <w:sz w:val="28"/>
        </w:rPr>
        <w:t>Dr. BRINDHA.S, M.Sc., M.Phil., Ph.D.</w:t>
      </w:r>
    </w:p>
    <w:p>
      <w:pPr>
        <w:spacing w:before="0" w:after="280"/>
        <w:jc w:val="center"/>
      </w:pPr>
      <w:r>
        <w:drawing>
          <wp:inline xmlns:a="http://schemas.openxmlformats.org/drawingml/2006/main" xmlns:pic="http://schemas.openxmlformats.org/drawingml/2006/picture">
            <wp:extent cx="3017520" cy="1050404"/>
            <wp:docPr id="1" name="Picture 1"/>
            <wp:cNvGraphicFramePr>
              <a:graphicFrameLocks noChangeAspect="1"/>
            </wp:cNvGraphicFramePr>
            <a:graphic>
              <a:graphicData uri="http://schemas.openxmlformats.org/drawingml/2006/picture">
                <pic:pic>
                  <pic:nvPicPr>
                    <pic:cNvPr id="0" name="srm_logo_fixed.png"/>
                    <pic:cNvPicPr/>
                  </pic:nvPicPr>
                  <pic:blipFill>
                    <a:blip r:embed="rId9"/>
                    <a:stretch>
                      <a:fillRect/>
                    </a:stretch>
                  </pic:blipFill>
                  <pic:spPr>
                    <a:xfrm>
                      <a:off x="0" y="0"/>
                      <a:ext cx="3017520" cy="1050404"/>
                    </a:xfrm>
                    <a:prstGeom prst="rect"/>
                  </pic:spPr>
                </pic:pic>
              </a:graphicData>
            </a:graphic>
          </wp:inline>
        </w:drawing>
      </w:r>
    </w:p>
    <w:p>
      <w:pPr>
        <w:spacing w:before="0" w:after="60"/>
        <w:jc w:val="center"/>
      </w:pPr>
      <w:r>
        <w:rPr>
          <w:rFonts w:ascii="Times New Roman" w:hAnsi="Times New Roman"/>
          <w:b/>
          <w:sz w:val="28"/>
        </w:rPr>
        <w:t>SRM INSTITUTE OF SCIENCE AND TECHNOLOGY</w:t>
      </w:r>
    </w:p>
    <w:p>
      <w:pPr>
        <w:spacing w:before="0" w:after="60"/>
        <w:jc w:val="center"/>
      </w:pPr>
      <w:r>
        <w:rPr>
          <w:rFonts w:ascii="Times New Roman" w:hAnsi="Times New Roman"/>
          <w:sz w:val="28"/>
        </w:rPr>
        <w:t>Faculty of Science and Humanities</w:t>
      </w:r>
    </w:p>
    <w:p>
      <w:pPr>
        <w:spacing w:before="0" w:after="1000"/>
        <w:jc w:val="center"/>
      </w:pPr>
      <w:r>
        <w:rPr>
          <w:rFonts w:ascii="Times New Roman" w:hAnsi="Times New Roman"/>
          <w:sz w:val="28"/>
        </w:rPr>
        <w:t>Kattankulathur– 603306</w:t>
      </w:r>
    </w:p>
    <w:p>
      <w:pPr>
        <w:spacing w:before="0" w:after="0"/>
        <w:jc w:val="center"/>
      </w:pPr>
      <w:r>
        <w:rPr>
          <w:rFonts w:ascii="Times New Roman" w:hAnsi="Times New Roman"/>
          <w:b/>
          <w:sz w:val="28"/>
        </w:rPr>
        <w:t>October 2027</w:t>
      </w:r>
    </w:p>
    <w:p>
      <w:r>
        <w:br w:type="page"/>
      </w:r>
    </w:p>
    <w:p>
      <w:pPr>
        <w:spacing w:before="720" w:after="720"/>
        <w:jc w:val="center"/>
      </w:pPr>
      <w:r>
        <w:rPr>
          <w:rFonts w:ascii="Times New Roman" w:hAnsi="Times New Roman"/>
          <w:b/>
          <w:sz w:val="30"/>
        </w:rPr>
        <w:t>BONAFIDE CERTIFICATE</w:t>
      </w:r>
    </w:p>
    <w:p>
      <w:pPr>
        <w:spacing w:before="0" w:after="4000" w:line="360" w:lineRule="auto"/>
        <w:jc w:val="both"/>
      </w:pPr>
      <w:r>
        <w:rPr>
          <w:rFonts w:ascii="Times New Roman" w:hAnsi="Times New Roman"/>
          <w:sz w:val="23"/>
        </w:rPr>
        <w:t>This is to certify that the project report titled “</w:t>
      </w:r>
      <w:r>
        <w:rPr>
          <w:rFonts w:ascii="Times New Roman" w:hAnsi="Times New Roman"/>
          <w:b/>
          <w:sz w:val="23"/>
        </w:rPr>
        <w:t>Research AI: Generative AI-Based Research Paper Intelligence System</w:t>
      </w:r>
      <w:r>
        <w:rPr>
          <w:rFonts w:ascii="Times New Roman" w:hAnsi="Times New Roman"/>
          <w:sz w:val="23"/>
        </w:rPr>
        <w:t xml:space="preserve">” is a Bonafide work carried out by </w:t>
      </w:r>
      <w:r>
        <w:rPr>
          <w:rFonts w:ascii="Times New Roman" w:hAnsi="Times New Roman"/>
          <w:b/>
          <w:sz w:val="23"/>
        </w:rPr>
        <w:t>SREE NITHI G (RA2331242010043)</w:t>
      </w:r>
      <w:r>
        <w:rPr>
          <w:rFonts w:ascii="Times New Roman" w:hAnsi="Times New Roman"/>
          <w:sz w:val="23"/>
        </w:rPr>
        <w:t xml:space="preserve"> Under my supervision for the award of the Degree of Bachelor of Computer Applications (Honours) in Data Science. To my knowledge the work reported herein is the original work done by this student.</w:t>
      </w:r>
    </w:p>
    <w:tbl>
      <w:tblPr>
        <w:tblW w:type="auto" w:w="0"/>
        <w:jc w:val="center"/>
        <w:tblLayout w:type="fixed"/>
        <w:tblLook w:firstColumn="1" w:firstRow="1" w:lastColumn="0" w:lastRow="0" w:noHBand="0" w:noVBand="1" w:val="04A0"/>
      </w:tblPr>
      <w:tblGrid>
        <w:gridCol w:w="4802"/>
        <w:gridCol w:w="4802"/>
      </w:tblGrid>
      <w:tr>
        <w:tc>
          <w:tcPr>
            <w:tcW w:type="dxa" w:w="4752"/>
          </w:tcPr>
          <w:p>
            <w:pPr>
              <w:spacing w:after="40"/>
            </w:pPr>
            <w:r>
              <w:rPr>
                <w:rFonts w:ascii="Times New Roman" w:hAnsi="Times New Roman"/>
                <w:b/>
                <w:sz w:val="24"/>
              </w:rPr>
              <w:t>Dr. BRINDHA.S</w:t>
            </w:r>
          </w:p>
        </w:tc>
        <w:tc>
          <w:tcPr>
            <w:tcW w:type="dxa" w:w="4752"/>
          </w:tcPr>
          <w:p>
            <w:pPr>
              <w:spacing w:after="40"/>
              <w:jc w:val="right"/>
            </w:pPr>
            <w:r>
              <w:rPr>
                <w:rFonts w:ascii="Times New Roman" w:hAnsi="Times New Roman"/>
                <w:b/>
                <w:sz w:val="24"/>
              </w:rPr>
              <w:t>Dr. P.J ARUL LEENA ROSE</w:t>
            </w:r>
          </w:p>
        </w:tc>
      </w:tr>
      <w:tr>
        <w:tc>
          <w:tcPr>
            <w:tcW w:type="dxa" w:w="4752"/>
          </w:tcPr>
          <w:p>
            <w:pPr>
              <w:spacing w:after="40"/>
            </w:pPr>
            <w:r>
              <w:rPr>
                <w:rFonts w:ascii="Times New Roman" w:hAnsi="Times New Roman"/>
                <w:sz w:val="24"/>
              </w:rPr>
              <w:t>Assistant Professor,</w:t>
            </w:r>
          </w:p>
        </w:tc>
        <w:tc>
          <w:tcPr>
            <w:tcW w:type="dxa" w:w="4752"/>
          </w:tcPr>
          <w:p>
            <w:pPr>
              <w:spacing w:after="40"/>
              <w:jc w:val="right"/>
            </w:pPr>
            <w:r>
              <w:rPr>
                <w:rFonts w:ascii="Times New Roman" w:hAnsi="Times New Roman"/>
                <w:sz w:val="24"/>
              </w:rPr>
              <w:t>Professor&amp; Head,</w:t>
            </w:r>
          </w:p>
        </w:tc>
      </w:tr>
      <w:tr>
        <w:tc>
          <w:tcPr>
            <w:tcW w:type="dxa" w:w="4752"/>
          </w:tcPr>
          <w:p>
            <w:pPr>
              <w:spacing w:after="40"/>
            </w:pPr>
            <w:r>
              <w:rPr>
                <w:rFonts w:ascii="Times New Roman" w:hAnsi="Times New Roman"/>
                <w:sz w:val="24"/>
              </w:rPr>
              <w:t>Department of Computer Applications</w:t>
            </w:r>
          </w:p>
        </w:tc>
        <w:tc>
          <w:tcPr>
            <w:tcW w:type="dxa" w:w="4752"/>
          </w:tcPr>
          <w:p>
            <w:pPr>
              <w:spacing w:after="40"/>
              <w:jc w:val="right"/>
            </w:pPr>
            <w:r>
              <w:rPr>
                <w:rFonts w:ascii="Times New Roman" w:hAnsi="Times New Roman"/>
                <w:sz w:val="24"/>
              </w:rPr>
              <w:t>Department of Computer Applications</w:t>
            </w:r>
          </w:p>
        </w:tc>
      </w:tr>
    </w:tbl>
    <w:p>
      <w:pPr>
        <w:spacing w:before="1000" w:after="0"/>
      </w:pPr>
    </w:p>
    <w:tbl>
      <w:tblPr>
        <w:tblW w:type="auto" w:w="0"/>
        <w:jc w:val="center"/>
        <w:tblLayout w:type="fixed"/>
        <w:tblLook w:firstColumn="1" w:firstRow="1" w:lastColumn="0" w:lastRow="0" w:noHBand="0" w:noVBand="1" w:val="04A0"/>
      </w:tblPr>
      <w:tblGrid>
        <w:gridCol w:w="4802"/>
        <w:gridCol w:w="4802"/>
      </w:tblGrid>
      <w:tr>
        <w:tc>
          <w:tcPr>
            <w:tcW w:type="dxa" w:w="4752"/>
          </w:tcPr>
          <w:p>
            <w:r>
              <w:rPr>
                <w:rFonts w:ascii="Times New Roman" w:hAnsi="Times New Roman"/>
                <w:b/>
                <w:sz w:val="24"/>
              </w:rPr>
              <w:t>INTERNAL EXAMINER</w:t>
            </w:r>
          </w:p>
        </w:tc>
        <w:tc>
          <w:tcPr>
            <w:tcW w:type="dxa" w:w="4752"/>
          </w:tcPr>
          <w:p>
            <w:pPr>
              <w:jc w:val="right"/>
            </w:pPr>
            <w:r>
              <w:rPr>
                <w:rFonts w:ascii="Times New Roman" w:hAnsi="Times New Roman"/>
                <w:b/>
                <w:sz w:val="24"/>
              </w:rPr>
              <w:t>EXTERNAL EXAMINER</w:t>
            </w:r>
          </w:p>
        </w:tc>
      </w:tr>
    </w:tbl>
    <w:p>
      <w:r>
        <w:br w:type="page"/>
      </w:r>
    </w:p>
    <w:p>
      <w:pPr>
        <w:spacing w:before="720" w:after="480"/>
        <w:jc w:val="center"/>
      </w:pPr>
      <w:r>
        <w:rPr>
          <w:rFonts w:ascii="Times New Roman" w:hAnsi="Times New Roman"/>
          <w:b/>
          <w:sz w:val="30"/>
        </w:rPr>
        <w:t>ACKNOWLEDGEMENT</w:t>
      </w:r>
    </w:p>
    <w:p>
      <w:pPr>
        <w:spacing w:before="0" w:after="240" w:line="276" w:lineRule="auto"/>
        <w:jc w:val="both"/>
      </w:pPr>
      <w:r>
        <w:rPr>
          <w:rFonts w:ascii="Times New Roman" w:hAnsi="Times New Roman"/>
          <w:b w:val="0"/>
          <w:sz w:val="23"/>
        </w:rPr>
        <w:t>With profound gratitude to the Almighty, I take this chance to thank people who helped me to complete this project.</w:t>
      </w:r>
    </w:p>
    <w:p>
      <w:pPr>
        <w:spacing w:before="0" w:after="240" w:line="276" w:lineRule="auto"/>
        <w:jc w:val="both"/>
      </w:pPr>
      <w:r>
        <w:rPr>
          <w:rFonts w:ascii="Times New Roman" w:hAnsi="Times New Roman"/>
          <w:b w:val="0"/>
          <w:sz w:val="23"/>
        </w:rPr>
        <w:t>I take this as a right opportunity to say THANKS to my parents who are there to stand with me always with the words “YOU CAN”.</w:t>
      </w:r>
    </w:p>
    <w:p>
      <w:pPr>
        <w:spacing w:before="0" w:after="240" w:line="276" w:lineRule="auto"/>
        <w:jc w:val="both"/>
      </w:pPr>
      <w:r>
        <w:rPr>
          <w:rFonts w:ascii="Times New Roman" w:hAnsi="Times New Roman"/>
          <w:b w:val="0"/>
          <w:sz w:val="23"/>
        </w:rPr>
        <w:t xml:space="preserve">I wish to express my sincere gratitude to </w:t>
      </w:r>
      <w:r>
        <w:rPr>
          <w:rFonts w:ascii="Times New Roman" w:hAnsi="Times New Roman"/>
          <w:b/>
          <w:sz w:val="23"/>
        </w:rPr>
        <w:t>Dr. T.R. Paarivendhar</w:t>
      </w:r>
      <w:r>
        <w:rPr>
          <w:rFonts w:ascii="Times New Roman" w:hAnsi="Times New Roman"/>
          <w:b w:val="0"/>
          <w:sz w:val="23"/>
        </w:rPr>
        <w:t>, Chancellor, SRM Institute of Science and Technology who gave us the platform to establish me to reach greater heights.</w:t>
      </w:r>
    </w:p>
    <w:p>
      <w:pPr>
        <w:spacing w:before="0" w:after="240" w:line="276" w:lineRule="auto"/>
        <w:jc w:val="both"/>
      </w:pPr>
      <w:r>
        <w:rPr>
          <w:rFonts w:ascii="Times New Roman" w:hAnsi="Times New Roman"/>
          <w:b w:val="0"/>
          <w:sz w:val="23"/>
        </w:rPr>
        <w:t xml:space="preserve">I am thankful to </w:t>
      </w:r>
      <w:r>
        <w:rPr>
          <w:rFonts w:ascii="Times New Roman" w:hAnsi="Times New Roman"/>
          <w:b/>
          <w:sz w:val="23"/>
        </w:rPr>
        <w:t>Dr. A. Duraisamy</w:t>
      </w:r>
      <w:r>
        <w:rPr>
          <w:rFonts w:ascii="Times New Roman" w:hAnsi="Times New Roman"/>
          <w:b w:val="0"/>
          <w:sz w:val="23"/>
        </w:rPr>
        <w:t>, Dean, Faculty of Science and Humanities, SRM Institute of Science &amp; Technology for their unwavering support throughout my project.</w:t>
      </w:r>
    </w:p>
    <w:p>
      <w:pPr>
        <w:spacing w:before="0" w:after="240" w:line="276" w:lineRule="auto"/>
        <w:jc w:val="both"/>
      </w:pPr>
      <w:r>
        <w:rPr>
          <w:rFonts w:ascii="Times New Roman" w:hAnsi="Times New Roman"/>
          <w:b w:val="0"/>
          <w:sz w:val="23"/>
        </w:rPr>
        <w:t xml:space="preserve">I earnestly thank </w:t>
      </w:r>
      <w:r>
        <w:rPr>
          <w:rFonts w:ascii="Times New Roman" w:hAnsi="Times New Roman"/>
          <w:b/>
          <w:sz w:val="23"/>
        </w:rPr>
        <w:t>Dr. S. Albert Antony Raj</w:t>
      </w:r>
      <w:r>
        <w:rPr>
          <w:rFonts w:ascii="Times New Roman" w:hAnsi="Times New Roman"/>
          <w:b w:val="0"/>
          <w:sz w:val="23"/>
        </w:rPr>
        <w:t>, Professor and Deputy Dean, College of Sciences, Faculty of science and Humanities, who always encourage me to do novel things.</w:t>
      </w:r>
    </w:p>
    <w:p>
      <w:pPr>
        <w:spacing w:before="0" w:after="240" w:line="276" w:lineRule="auto"/>
        <w:jc w:val="both"/>
      </w:pPr>
      <w:r>
        <w:rPr>
          <w:rFonts w:ascii="Times New Roman" w:hAnsi="Times New Roman"/>
          <w:b w:val="0"/>
          <w:sz w:val="23"/>
        </w:rPr>
        <w:t xml:space="preserve">I earnestly thanks to </w:t>
      </w:r>
      <w:r>
        <w:rPr>
          <w:rFonts w:ascii="Times New Roman" w:hAnsi="Times New Roman"/>
          <w:b/>
          <w:sz w:val="23"/>
        </w:rPr>
        <w:t>Dr. P. J. Arul Leena Rose</w:t>
      </w:r>
      <w:r>
        <w:rPr>
          <w:rFonts w:ascii="Times New Roman" w:hAnsi="Times New Roman"/>
          <w:b w:val="0"/>
          <w:sz w:val="23"/>
        </w:rPr>
        <w:t>, Professor and Head, Department of Computer Applications, Faculty of Science and Humanities, for her valuable guidance and support to execute all incline in learning.</w:t>
      </w:r>
    </w:p>
    <w:p>
      <w:pPr>
        <w:spacing w:before="0" w:after="240" w:line="276" w:lineRule="auto"/>
        <w:jc w:val="both"/>
      </w:pPr>
      <w:r>
        <w:rPr>
          <w:rFonts w:ascii="Times New Roman" w:hAnsi="Times New Roman"/>
          <w:b w:val="0"/>
          <w:sz w:val="23"/>
        </w:rPr>
        <w:t xml:space="preserve">It is my delight to thank my project guide </w:t>
      </w:r>
      <w:r>
        <w:rPr>
          <w:rFonts w:ascii="Times New Roman" w:hAnsi="Times New Roman"/>
          <w:b/>
          <w:sz w:val="23"/>
        </w:rPr>
        <w:t>Dr. Brindha S</w:t>
      </w:r>
      <w:r>
        <w:rPr>
          <w:rFonts w:ascii="Times New Roman" w:hAnsi="Times New Roman"/>
          <w:b w:val="0"/>
          <w:sz w:val="23"/>
        </w:rPr>
        <w:t>, Assistant Professor, Department of computer Applications, for her help, support, encouragement, suggestions, and guidance throughout the development phases of the project.</w:t>
      </w:r>
    </w:p>
    <w:p>
      <w:pPr>
        <w:spacing w:before="0" w:after="240" w:line="276" w:lineRule="auto"/>
        <w:jc w:val="both"/>
      </w:pPr>
      <w:r>
        <w:rPr>
          <w:rFonts w:ascii="Times New Roman" w:hAnsi="Times New Roman"/>
          <w:b w:val="0"/>
          <w:sz w:val="23"/>
        </w:rPr>
        <w:t>I convey my gratitude to all the faculty members of the department who extended their support through valuable comments and suggestions during the reviews.</w:t>
      </w:r>
    </w:p>
    <w:p>
      <w:pPr>
        <w:spacing w:before="0" w:after="240" w:line="276" w:lineRule="auto"/>
        <w:jc w:val="both"/>
      </w:pPr>
      <w:r>
        <w:rPr>
          <w:rFonts w:ascii="Times New Roman" w:hAnsi="Times New Roman"/>
          <w:b w:val="0"/>
          <w:sz w:val="23"/>
        </w:rPr>
        <w:t>A great note of gratitude to friends and people who are known and unknown to me who helped in carrying out this project work a successful one.</w:t>
      </w:r>
    </w:p>
    <w:p>
      <w:pPr>
        <w:spacing w:before="560" w:after="0"/>
        <w:jc w:val="right"/>
      </w:pPr>
      <w:r>
        <w:rPr>
          <w:rFonts w:ascii="Times New Roman" w:hAnsi="Times New Roman"/>
          <w:b/>
          <w:sz w:val="24"/>
        </w:rPr>
        <w:t>SREE NITHI G</w:t>
      </w:r>
    </w:p>
    <w:p>
      <w:r>
        <w:br w:type="page"/>
      </w:r>
    </w:p>
    <w:p>
      <w:pPr>
        <w:jc w:val="center"/>
      </w:pPr>
      <w:r>
        <w:rPr>
          <w:rFonts w:ascii="Times New Roman" w:hAnsi="Times New Roman"/>
          <w:b/>
          <w:sz w:val="32"/>
        </w:rPr>
        <w:t>TABLE OF CONTENTS</w:t>
      </w:r>
    </w:p>
    <w:sectPr w:rsidR="00FC693F" w:rsidRPr="0006063C" w:rsidSect="00034616">
      <w:pgSz w:w="11909" w:h="16834"/>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