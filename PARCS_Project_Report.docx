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sz w:val="32"/>
        </w:rPr>
        <w:t>Research AI: Generative AI-Based Research Paper Intelligence System</w:t>
      </w:r>
    </w:p>
    <w:p>
      <w:pPr>
        <w:spacing w:before="0" w:after="80"/>
        <w:jc w:val="center"/>
      </w:pPr>
      <w:r>
        <w:rPr>
          <w:rFonts w:ascii="Times New Roman" w:hAnsi="Times New Roman"/>
          <w:i/>
          <w:sz w:val="28"/>
        </w:rPr>
        <w:t>A Project report submitted to the</w:t>
      </w:r>
    </w:p>
    <w:p>
      <w:pPr>
        <w:spacing w:before="0" w:after="80"/>
        <w:jc w:val="center"/>
      </w:pPr>
      <w:r>
        <w:rPr>
          <w:rFonts w:ascii="Times New Roman" w:hAnsi="Times New Roman"/>
          <w:b/>
          <w:sz w:val="28"/>
        </w:rPr>
        <w:t>DEPARTMENT OF COMPUTER APPLICATIONS</w:t>
      </w:r>
    </w:p>
    <w:p>
      <w:pPr>
        <w:spacing w:before="0" w:after="40"/>
        <w:jc w:val="center"/>
      </w:pPr>
      <w:r>
        <w:rPr>
          <w:rFonts w:ascii="Times New Roman" w:hAnsi="Times New Roman"/>
          <w:i/>
          <w:sz w:val="28"/>
        </w:rPr>
        <w:t>in partial fulfilment of the requirements</w:t>
      </w:r>
    </w:p>
    <w:p>
      <w:pPr>
        <w:spacing w:before="0" w:after="80"/>
        <w:jc w:val="center"/>
      </w:pPr>
      <w:r>
        <w:rPr>
          <w:rFonts w:ascii="Times New Roman" w:hAnsi="Times New Roman"/>
          <w:i/>
          <w:sz w:val="28"/>
        </w:rPr>
        <w:t>for the award of the degree of</w:t>
      </w:r>
    </w:p>
    <w:p>
      <w:pPr>
        <w:spacing w:before="0" w:after="280"/>
        <w:jc w:val="center"/>
      </w:pPr>
      <w:r>
        <w:rPr>
          <w:rFonts w:ascii="Times New Roman" w:hAnsi="Times New Roman"/>
          <w:b/>
          <w:sz w:val="26"/>
        </w:rPr>
        <w:t>BACHELOR OF COMPUTER APPLICATIONS (HONOURS) IN DS</w:t>
      </w:r>
    </w:p>
    <w:p>
      <w:pPr>
        <w:spacing w:before="0" w:after="280"/>
        <w:jc w:val="center"/>
      </w:pPr>
      <w:r>
        <w:rPr>
          <w:rFonts w:ascii="Times New Roman" w:hAnsi="Times New Roman"/>
          <w:i/>
          <w:sz w:val="28"/>
        </w:rPr>
        <w:t>By</w:t>
      </w:r>
    </w:p>
    <w:p>
      <w:pPr>
        <w:spacing w:before="0" w:after="40"/>
        <w:jc w:val="center"/>
      </w:pPr>
      <w:r>
        <w:rPr>
          <w:rFonts w:ascii="Times New Roman" w:hAnsi="Times New Roman"/>
          <w:b/>
          <w:sz w:val="26"/>
        </w:rPr>
        <w:t>SREE NITHI G</w:t>
      </w:r>
    </w:p>
    <w:p>
      <w:pPr>
        <w:spacing w:before="0" w:after="480"/>
        <w:jc w:val="center"/>
      </w:pPr>
      <w:r>
        <w:rPr>
          <w:rFonts w:ascii="Times New Roman" w:hAnsi="Times New Roman"/>
          <w:b/>
          <w:sz w:val="26"/>
        </w:rPr>
        <w:t>RA2331242010043</w:t>
      </w:r>
    </w:p>
    <w:p>
      <w:pPr>
        <w:spacing w:before="0" w:after="80"/>
        <w:jc w:val="center"/>
      </w:pPr>
      <w:r>
        <w:rPr>
          <w:rFonts w:ascii="Times New Roman" w:hAnsi="Times New Roman"/>
          <w:i/>
          <w:sz w:val="28"/>
        </w:rPr>
        <w:t>Under the Guidance of</w:t>
      </w:r>
    </w:p>
    <w:p>
      <w:pPr>
        <w:spacing w:before="0" w:after="400"/>
        <w:jc w:val="center"/>
      </w:pPr>
      <w:r>
        <w:rPr>
          <w:rFonts w:ascii="Times New Roman" w:hAnsi="Times New Roman"/>
          <w:b/>
          <w:sz w:val="28"/>
        </w:rPr>
        <w:t>Dr. BRINDHA.S, M.Sc., M.Phil., Ph.D.</w:t>
      </w:r>
    </w:p>
    <w:p>
      <w:pPr>
        <w:spacing w:before="0" w:after="280"/>
        <w:jc w:val="center"/>
      </w:pPr>
      <w:r>
        <w:drawing>
          <wp:inline xmlns:a="http://schemas.openxmlformats.org/drawingml/2006/main" xmlns:pic="http://schemas.openxmlformats.org/drawingml/2006/picture">
            <wp:extent cx="3017520" cy="1050404"/>
            <wp:docPr id="1" name="Picture 1"/>
            <wp:cNvGraphicFramePr>
              <a:graphicFrameLocks noChangeAspect="1"/>
            </wp:cNvGraphicFramePr>
            <a:graphic>
              <a:graphicData uri="http://schemas.openxmlformats.org/drawingml/2006/picture">
                <pic:pic>
                  <pic:nvPicPr>
                    <pic:cNvPr id="0" name="srm_logo_fixed.png"/>
                    <pic:cNvPicPr/>
                  </pic:nvPicPr>
                  <pic:blipFill>
                    <a:blip r:embed="rId9"/>
                    <a:stretch>
                      <a:fillRect/>
                    </a:stretch>
                  </pic:blipFill>
                  <pic:spPr>
                    <a:xfrm>
                      <a:off x="0" y="0"/>
                      <a:ext cx="3017520" cy="1050404"/>
                    </a:xfrm>
                    <a:prstGeom prst="rect"/>
                  </pic:spPr>
                </pic:pic>
              </a:graphicData>
            </a:graphic>
          </wp:inline>
        </w:drawing>
      </w:r>
    </w:p>
    <w:p>
      <w:pPr>
        <w:spacing w:before="0" w:after="60"/>
        <w:jc w:val="center"/>
      </w:pPr>
      <w:r>
        <w:rPr>
          <w:rFonts w:ascii="Times New Roman" w:hAnsi="Times New Roman"/>
          <w:b/>
          <w:sz w:val="28"/>
        </w:rPr>
        <w:t>SRM INSTITUTE OF SCIENCE AND TECHNOLOGY</w:t>
      </w:r>
    </w:p>
    <w:p>
      <w:pPr>
        <w:spacing w:before="0" w:after="60"/>
        <w:jc w:val="center"/>
      </w:pPr>
      <w:r>
        <w:rPr>
          <w:rFonts w:ascii="Times New Roman" w:hAnsi="Times New Roman"/>
          <w:sz w:val="28"/>
        </w:rPr>
        <w:t>Faculty of Science and Humanities</w:t>
      </w:r>
    </w:p>
    <w:p>
      <w:pPr>
        <w:spacing w:before="0" w:after="1000"/>
        <w:jc w:val="center"/>
      </w:pPr>
      <w:r>
        <w:rPr>
          <w:rFonts w:ascii="Times New Roman" w:hAnsi="Times New Roman"/>
          <w:sz w:val="28"/>
        </w:rPr>
        <w:t>Kattankulathur– 603306</w:t>
      </w:r>
    </w:p>
    <w:p>
      <w:pPr>
        <w:spacing w:before="0" w:after="0"/>
        <w:jc w:val="center"/>
      </w:pPr>
      <w:r>
        <w:rPr>
          <w:rFonts w:ascii="Times New Roman" w:hAnsi="Times New Roman"/>
          <w:b/>
          <w:sz w:val="28"/>
        </w:rPr>
        <w:t>October 2027</w:t>
      </w:r>
    </w:p>
    <w:p>
      <w:r>
        <w:br w:type="page"/>
      </w:r>
    </w:p>
    <w:p>
      <w:pPr>
        <w:spacing w:before="720" w:after="720"/>
        <w:jc w:val="center"/>
      </w:pPr>
      <w:r>
        <w:rPr>
          <w:rFonts w:ascii="Times New Roman" w:hAnsi="Times New Roman"/>
          <w:b/>
          <w:sz w:val="30"/>
        </w:rPr>
        <w:t>BONAFIDE CERTIFICATE</w:t>
      </w:r>
    </w:p>
    <w:p>
      <w:pPr>
        <w:spacing w:before="0" w:after="4000" w:line="360" w:lineRule="auto"/>
        <w:jc w:val="both"/>
      </w:pPr>
      <w:r>
        <w:rPr>
          <w:rFonts w:ascii="Times New Roman" w:hAnsi="Times New Roman"/>
          <w:sz w:val="23"/>
        </w:rPr>
        <w:t>This is to certify that the project report titled “</w:t>
      </w:r>
      <w:r>
        <w:rPr>
          <w:rFonts w:ascii="Times New Roman" w:hAnsi="Times New Roman"/>
          <w:b/>
          <w:sz w:val="23"/>
        </w:rPr>
        <w:t>Research AI: Generative AI-Based Research Paper Intelligence System</w:t>
      </w:r>
      <w:r>
        <w:rPr>
          <w:rFonts w:ascii="Times New Roman" w:hAnsi="Times New Roman"/>
          <w:sz w:val="23"/>
        </w:rPr>
        <w:t xml:space="preserve">” is a Bonafide work carried out by </w:t>
      </w:r>
      <w:r>
        <w:rPr>
          <w:rFonts w:ascii="Times New Roman" w:hAnsi="Times New Roman"/>
          <w:b/>
          <w:sz w:val="23"/>
        </w:rPr>
        <w:t>SREE NITHI G (RA2331242010043)</w:t>
      </w:r>
      <w:r>
        <w:rPr>
          <w:rFonts w:ascii="Times New Roman" w:hAnsi="Times New Roman"/>
          <w:sz w:val="23"/>
        </w:rPr>
        <w:t xml:space="preserve"> Under my supervision for the award of the Degree of Bachelor of Computer Applications (Honours) in Data Science. To my knowledge the work reported herein is the original work done by this student.</w:t>
      </w:r>
    </w:p>
    <w:tbl>
      <w:tblPr>
        <w:tblW w:type="auto" w:w="0"/>
        <w:jc w:val="center"/>
        <w:tblLayout w:type="fixed"/>
        <w:tblLook w:firstColumn="1" w:firstRow="1" w:lastColumn="0" w:lastRow="0" w:noHBand="0" w:noVBand="1" w:val="04A0"/>
      </w:tblPr>
      <w:tblGrid>
        <w:gridCol w:w="4802"/>
        <w:gridCol w:w="4802"/>
      </w:tblGrid>
      <w:tr>
        <w:tc>
          <w:tcPr>
            <w:tcW w:type="dxa" w:w="4752"/>
          </w:tcPr>
          <w:p>
            <w:pPr>
              <w:spacing w:after="40"/>
            </w:pPr>
            <w:r>
              <w:rPr>
                <w:rFonts w:ascii="Times New Roman" w:hAnsi="Times New Roman"/>
                <w:b/>
                <w:sz w:val="24"/>
              </w:rPr>
              <w:t>Dr. BRINDHA.S</w:t>
            </w:r>
          </w:p>
        </w:tc>
        <w:tc>
          <w:tcPr>
            <w:tcW w:type="dxa" w:w="4752"/>
          </w:tcPr>
          <w:p>
            <w:pPr>
              <w:spacing w:after="40"/>
              <w:jc w:val="right"/>
            </w:pPr>
            <w:r>
              <w:rPr>
                <w:rFonts w:ascii="Times New Roman" w:hAnsi="Times New Roman"/>
                <w:b/>
                <w:sz w:val="24"/>
              </w:rPr>
              <w:t>Dr. P.J ARUL LEENA ROSE</w:t>
            </w:r>
          </w:p>
        </w:tc>
      </w:tr>
      <w:tr>
        <w:tc>
          <w:tcPr>
            <w:tcW w:type="dxa" w:w="4752"/>
          </w:tcPr>
          <w:p>
            <w:pPr>
              <w:spacing w:after="40"/>
            </w:pPr>
            <w:r>
              <w:rPr>
                <w:rFonts w:ascii="Times New Roman" w:hAnsi="Times New Roman"/>
                <w:sz w:val="24"/>
              </w:rPr>
              <w:t>Assistant Professor,</w:t>
            </w:r>
          </w:p>
        </w:tc>
        <w:tc>
          <w:tcPr>
            <w:tcW w:type="dxa" w:w="4752"/>
          </w:tcPr>
          <w:p>
            <w:pPr>
              <w:spacing w:after="40"/>
              <w:jc w:val="right"/>
            </w:pPr>
            <w:r>
              <w:rPr>
                <w:rFonts w:ascii="Times New Roman" w:hAnsi="Times New Roman"/>
                <w:sz w:val="24"/>
              </w:rPr>
              <w:t>Professor&amp; Head,</w:t>
            </w:r>
          </w:p>
        </w:tc>
      </w:tr>
      <w:tr>
        <w:tc>
          <w:tcPr>
            <w:tcW w:type="dxa" w:w="4752"/>
          </w:tcPr>
          <w:p>
            <w:pPr>
              <w:spacing w:after="40"/>
            </w:pPr>
            <w:r>
              <w:rPr>
                <w:rFonts w:ascii="Times New Roman" w:hAnsi="Times New Roman"/>
                <w:sz w:val="24"/>
              </w:rPr>
              <w:t>Department of Computer Applications</w:t>
            </w:r>
          </w:p>
        </w:tc>
        <w:tc>
          <w:tcPr>
            <w:tcW w:type="dxa" w:w="4752"/>
          </w:tcPr>
          <w:p>
            <w:pPr>
              <w:spacing w:after="40"/>
              <w:jc w:val="right"/>
            </w:pPr>
            <w:r>
              <w:rPr>
                <w:rFonts w:ascii="Times New Roman" w:hAnsi="Times New Roman"/>
                <w:sz w:val="24"/>
              </w:rPr>
              <w:t>Department of Computer Applications</w:t>
            </w:r>
          </w:p>
        </w:tc>
      </w:tr>
    </w:tbl>
    <w:p>
      <w:pPr>
        <w:spacing w:before="1000" w:after="0"/>
      </w:pPr>
    </w:p>
    <w:tbl>
      <w:tblPr>
        <w:tblW w:type="auto" w:w="0"/>
        <w:jc w:val="center"/>
        <w:tblLayout w:type="fixed"/>
        <w:tblLook w:firstColumn="1" w:firstRow="1" w:lastColumn="0" w:lastRow="0" w:noHBand="0" w:noVBand="1" w:val="04A0"/>
      </w:tblPr>
      <w:tblGrid>
        <w:gridCol w:w="4802"/>
        <w:gridCol w:w="4802"/>
      </w:tblGrid>
      <w:tr>
        <w:tc>
          <w:tcPr>
            <w:tcW w:type="dxa" w:w="4752"/>
          </w:tcPr>
          <w:p>
            <w:r>
              <w:rPr>
                <w:rFonts w:ascii="Times New Roman" w:hAnsi="Times New Roman"/>
                <w:b/>
                <w:sz w:val="24"/>
              </w:rPr>
              <w:t>INTERNAL EXAMINER</w:t>
            </w:r>
          </w:p>
        </w:tc>
        <w:tc>
          <w:tcPr>
            <w:tcW w:type="dxa" w:w="4752"/>
          </w:tcPr>
          <w:p>
            <w:pPr>
              <w:jc w:val="right"/>
            </w:pPr>
            <w:r>
              <w:rPr>
                <w:rFonts w:ascii="Times New Roman" w:hAnsi="Times New Roman"/>
                <w:b/>
                <w:sz w:val="24"/>
              </w:rPr>
              <w:t>EXTERNAL EXAMINER</w:t>
            </w:r>
          </w:p>
        </w:tc>
      </w:tr>
    </w:tbl>
    <w:p>
      <w:r>
        <w:br w:type="page"/>
      </w:r>
    </w:p>
    <w:p>
      <w:pPr>
        <w:spacing w:before="720" w:after="480"/>
        <w:jc w:val="center"/>
      </w:pPr>
      <w:r>
        <w:rPr>
          <w:rFonts w:ascii="Times New Roman" w:hAnsi="Times New Roman"/>
          <w:b/>
          <w:sz w:val="30"/>
        </w:rPr>
        <w:t>ACKNOWLEDGEMENT</w:t>
      </w:r>
    </w:p>
    <w:p>
      <w:pPr>
        <w:spacing w:before="0" w:after="240" w:line="276" w:lineRule="auto"/>
        <w:jc w:val="both"/>
      </w:pPr>
      <w:r>
        <w:rPr>
          <w:rFonts w:ascii="Times New Roman" w:hAnsi="Times New Roman"/>
          <w:b w:val="0"/>
          <w:sz w:val="23"/>
        </w:rPr>
        <w:t>With profound gratitude to the Almighty, I take this chance to thank people who helped me to complete this project.</w:t>
      </w:r>
    </w:p>
    <w:p>
      <w:pPr>
        <w:spacing w:before="0" w:after="240" w:line="276" w:lineRule="auto"/>
        <w:jc w:val="both"/>
      </w:pPr>
      <w:r>
        <w:rPr>
          <w:rFonts w:ascii="Times New Roman" w:hAnsi="Times New Roman"/>
          <w:b w:val="0"/>
          <w:sz w:val="23"/>
        </w:rPr>
        <w:t>I take this as a right opportunity to say THANKS to my parents who are there to stand with me always with the words “YOU CAN”.</w:t>
      </w:r>
    </w:p>
    <w:p>
      <w:pPr>
        <w:spacing w:before="0" w:after="240" w:line="276" w:lineRule="auto"/>
        <w:jc w:val="both"/>
      </w:pPr>
      <w:r>
        <w:rPr>
          <w:rFonts w:ascii="Times New Roman" w:hAnsi="Times New Roman"/>
          <w:b w:val="0"/>
          <w:sz w:val="23"/>
        </w:rPr>
        <w:t xml:space="preserve">I wish to express my sincere gratitude to </w:t>
      </w:r>
      <w:r>
        <w:rPr>
          <w:rFonts w:ascii="Times New Roman" w:hAnsi="Times New Roman"/>
          <w:b/>
          <w:sz w:val="23"/>
        </w:rPr>
        <w:t>Dr. T.R. Paarivendhar</w:t>
      </w:r>
      <w:r>
        <w:rPr>
          <w:rFonts w:ascii="Times New Roman" w:hAnsi="Times New Roman"/>
          <w:b w:val="0"/>
          <w:sz w:val="23"/>
        </w:rPr>
        <w:t>, Chancellor, SRM Institute of Science and Technology who gave us the platform to establish me to reach greater heights.</w:t>
      </w:r>
    </w:p>
    <w:p>
      <w:pPr>
        <w:spacing w:before="0" w:after="240" w:line="276" w:lineRule="auto"/>
        <w:jc w:val="both"/>
      </w:pPr>
      <w:r>
        <w:rPr>
          <w:rFonts w:ascii="Times New Roman" w:hAnsi="Times New Roman"/>
          <w:b w:val="0"/>
          <w:sz w:val="23"/>
        </w:rPr>
        <w:t xml:space="preserve">I am thankful to </w:t>
      </w:r>
      <w:r>
        <w:rPr>
          <w:rFonts w:ascii="Times New Roman" w:hAnsi="Times New Roman"/>
          <w:b/>
          <w:sz w:val="23"/>
        </w:rPr>
        <w:t>Dr. A. Duraisamy</w:t>
      </w:r>
      <w:r>
        <w:rPr>
          <w:rFonts w:ascii="Times New Roman" w:hAnsi="Times New Roman"/>
          <w:b w:val="0"/>
          <w:sz w:val="23"/>
        </w:rPr>
        <w:t>, Dean, Faculty of Science and Humanities, SRM Institute of Science &amp; Technology for their unwavering support throughout my project.</w:t>
      </w:r>
    </w:p>
    <w:p>
      <w:pPr>
        <w:spacing w:before="0" w:after="240" w:line="276" w:lineRule="auto"/>
        <w:jc w:val="both"/>
      </w:pPr>
      <w:r>
        <w:rPr>
          <w:rFonts w:ascii="Times New Roman" w:hAnsi="Times New Roman"/>
          <w:b w:val="0"/>
          <w:sz w:val="23"/>
        </w:rPr>
        <w:t xml:space="preserve">I earnestly thank </w:t>
      </w:r>
      <w:r>
        <w:rPr>
          <w:rFonts w:ascii="Times New Roman" w:hAnsi="Times New Roman"/>
          <w:b/>
          <w:sz w:val="23"/>
        </w:rPr>
        <w:t>Dr. S. Albert Antony Raj</w:t>
      </w:r>
      <w:r>
        <w:rPr>
          <w:rFonts w:ascii="Times New Roman" w:hAnsi="Times New Roman"/>
          <w:b w:val="0"/>
          <w:sz w:val="23"/>
        </w:rPr>
        <w:t>, Professor and Deputy Dean, College of Sciences, Faculty of science and Humanities, who always encourage me to do novel things.</w:t>
      </w:r>
    </w:p>
    <w:p>
      <w:pPr>
        <w:spacing w:before="0" w:after="240" w:line="276" w:lineRule="auto"/>
        <w:jc w:val="both"/>
      </w:pPr>
      <w:r>
        <w:rPr>
          <w:rFonts w:ascii="Times New Roman" w:hAnsi="Times New Roman"/>
          <w:b w:val="0"/>
          <w:sz w:val="23"/>
        </w:rPr>
        <w:t xml:space="preserve">I earnestly thanks to </w:t>
      </w:r>
      <w:r>
        <w:rPr>
          <w:rFonts w:ascii="Times New Roman" w:hAnsi="Times New Roman"/>
          <w:b/>
          <w:sz w:val="23"/>
        </w:rPr>
        <w:t>Dr. P. J. Arul Leena Rose</w:t>
      </w:r>
      <w:r>
        <w:rPr>
          <w:rFonts w:ascii="Times New Roman" w:hAnsi="Times New Roman"/>
          <w:b w:val="0"/>
          <w:sz w:val="23"/>
        </w:rPr>
        <w:t>, Professor and Head, Department of Computer Applications, Faculty of Science and Humanities, for her valuable guidance and support to execute all incline in learning.</w:t>
      </w:r>
    </w:p>
    <w:p>
      <w:pPr>
        <w:spacing w:before="0" w:after="240" w:line="276" w:lineRule="auto"/>
        <w:jc w:val="both"/>
      </w:pPr>
      <w:r>
        <w:rPr>
          <w:rFonts w:ascii="Times New Roman" w:hAnsi="Times New Roman"/>
          <w:b w:val="0"/>
          <w:sz w:val="23"/>
        </w:rPr>
        <w:t xml:space="preserve">It is my delight to thank my project guide </w:t>
      </w:r>
      <w:r>
        <w:rPr>
          <w:rFonts w:ascii="Times New Roman" w:hAnsi="Times New Roman"/>
          <w:b/>
          <w:sz w:val="23"/>
        </w:rPr>
        <w:t>Dr. Brindha S</w:t>
      </w:r>
      <w:r>
        <w:rPr>
          <w:rFonts w:ascii="Times New Roman" w:hAnsi="Times New Roman"/>
          <w:b w:val="0"/>
          <w:sz w:val="23"/>
        </w:rPr>
        <w:t>, Assistant Professor, Department of computer Applications, for her help, support, encouragement, suggestions, and guidance throughout the development phases of the project.</w:t>
      </w:r>
    </w:p>
    <w:p>
      <w:pPr>
        <w:spacing w:before="0" w:after="240" w:line="276" w:lineRule="auto"/>
        <w:jc w:val="both"/>
      </w:pPr>
      <w:r>
        <w:rPr>
          <w:rFonts w:ascii="Times New Roman" w:hAnsi="Times New Roman"/>
          <w:b w:val="0"/>
          <w:sz w:val="23"/>
        </w:rPr>
        <w:t>I convey my gratitude to all the faculty members of the department who extended their support through valuable comments and suggestions during the reviews.</w:t>
      </w:r>
    </w:p>
    <w:p>
      <w:pPr>
        <w:spacing w:before="0" w:after="240" w:line="276" w:lineRule="auto"/>
        <w:jc w:val="both"/>
      </w:pPr>
      <w:r>
        <w:rPr>
          <w:rFonts w:ascii="Times New Roman" w:hAnsi="Times New Roman"/>
          <w:b w:val="0"/>
          <w:sz w:val="23"/>
        </w:rPr>
        <w:t>A great note of gratitude to friends and people who are known and unknown to me who helped in carrying out this project work a successful one.</w:t>
      </w:r>
    </w:p>
    <w:p>
      <w:pPr>
        <w:spacing w:before="560" w:after="0"/>
        <w:jc w:val="right"/>
      </w:pPr>
      <w:r>
        <w:rPr>
          <w:rFonts w:ascii="Times New Roman" w:hAnsi="Times New Roman"/>
          <w:b/>
          <w:sz w:val="24"/>
        </w:rPr>
        <w:t>SREE NITHI G</w:t>
      </w:r>
    </w:p>
    <w:p>
      <w:r>
        <w:br w:type="page"/>
      </w:r>
    </w:p>
    <w:p>
      <w:pPr>
        <w:spacing w:before="400" w:after="280"/>
        <w:jc w:val="center"/>
      </w:pPr>
      <w:r>
        <w:rPr>
          <w:rFonts w:ascii="Times New Roman" w:hAnsi="Times New Roman"/>
          <w:b/>
          <w:sz w:val="30"/>
        </w:rPr>
        <w:t>TABLE OF CONTENTS</w:t>
      </w:r>
    </w:p>
    <w:tbl>
      <w:tblPr>
        <w:tblW w:type="auto" w:w="0"/>
        <w:jc w:val="center"/>
        <w:tblLayout w:type="fixed"/>
        <w:tblLook w:firstColumn="1" w:firstRow="1" w:lastColumn="0" w:lastRow="0" w:noHBand="0" w:noVBand="1" w:val="04A0"/>
        <w:tblBorders>
          <w:top w:val="single" w:sz="4" w:space="0" w:color="D0D3D4"/>
          <w:bottom w:val="single" w:sz="4" w:space="0" w:color="D0D3D4"/>
          <w:insideH w:val="single" w:sz="4" w:space="0" w:color="D0D3D4"/>
          <w:left w:val="none"/>
          <w:right w:val="none"/>
          <w:insideV w:val="none"/>
        </w:tblBorders>
      </w:tblPr>
      <w:tblGrid>
        <w:gridCol w:w="3202"/>
        <w:gridCol w:w="3202"/>
        <w:gridCol w:w="3202"/>
      </w:tblGrid>
      <w:tr>
        <w:trPr>
          <w:tblHeader/>
          <w:cantSplit/>
        </w:trPr>
        <w:tc>
          <w:tcPr>
            <w:tcW w:type="dxa" w:w="3600"/>
            <w:shd w:fill="EAECEE"/>
            <w:tcMar>
              <w:top w:w="60" w:type="dxa"/>
              <w:bottom w:w="60" w:type="dxa"/>
              <w:left w:w="80" w:type="dxa"/>
              <w:right w:w="80" w:type="dxa"/>
            </w:tcMar>
          </w:tcPr>
          <w:p>
            <w:r>
              <w:rPr>
                <w:rFonts w:ascii="Times New Roman" w:hAnsi="Times New Roman"/>
                <w:b/>
                <w:sz w:val="20"/>
              </w:rPr>
              <w:t>Chapter &amp; Title</w:t>
            </w:r>
          </w:p>
        </w:tc>
        <w:tc>
          <w:tcPr>
            <w:tcW w:type="dxa" w:w="4896"/>
            <w:shd w:fill="EAECEE"/>
            <w:tcMar>
              <w:top w:w="60" w:type="dxa"/>
              <w:bottom w:w="60" w:type="dxa"/>
              <w:left w:w="80" w:type="dxa"/>
              <w:right w:w="80" w:type="dxa"/>
            </w:tcMar>
          </w:tcPr>
          <w:p>
            <w:r>
              <w:rPr>
                <w:rFonts w:ascii="Times New Roman" w:hAnsi="Times New Roman"/>
                <w:b/>
                <w:sz w:val="20"/>
              </w:rPr>
              <w:t>Sections &amp; Key Coverage</w:t>
            </w:r>
          </w:p>
        </w:tc>
        <w:tc>
          <w:tcPr>
            <w:tcW w:type="dxa" w:w="1008"/>
            <w:shd w:fill="EAECEE"/>
            <w:tcMar>
              <w:top w:w="60" w:type="dxa"/>
              <w:bottom w:w="60" w:type="dxa"/>
              <w:left w:w="80" w:type="dxa"/>
              <w:right w:w="80" w:type="dxa"/>
            </w:tcMar>
          </w:tcPr>
          <w:p>
            <w:pPr>
              <w:jc w:val="right"/>
            </w:pPr>
            <w:r>
              <w:rPr>
                <w:rFonts w:ascii="Times New Roman" w:hAnsi="Times New Roman"/>
                <w:b/>
                <w:sz w:val="20"/>
              </w:rPr>
              <w:t>Page</w:t>
            </w:r>
          </w:p>
        </w:tc>
      </w:tr>
      <w:tr>
        <w:trPr>
          <w:cantSplit/>
        </w:trPr>
        <w:tc>
          <w:tcPr>
            <w:tcW w:type="dxa" w:w="3600"/>
            <w:tcMar>
              <w:top w:w="50" w:type="dxa"/>
              <w:bottom w:w="50" w:type="dxa"/>
              <w:left w:w="80" w:type="dxa"/>
              <w:right w:w="80" w:type="dxa"/>
            </w:tcMar>
            <w:shd w:fill="FFFFFF"/>
          </w:tcPr>
          <w:p>
            <w:pPr>
              <w:spacing w:before="0" w:after="0"/>
            </w:pPr>
            <w:r>
              <w:rPr>
                <w:rFonts w:ascii="Times New Roman" w:hAnsi="Times New Roman"/>
                <w:b/>
                <w:sz w:val="19"/>
              </w:rPr>
              <w:t>1.  INTRODUCTION</w:t>
            </w:r>
          </w:p>
        </w:tc>
        <w:tc>
          <w:tcPr>
            <w:tcW w:type="dxa" w:w="4896"/>
            <w:tcMar>
              <w:top w:w="50" w:type="dxa"/>
              <w:bottom w:w="50" w:type="dxa"/>
              <w:left w:w="80" w:type="dxa"/>
              <w:right w:w="80" w:type="dxa"/>
            </w:tcMar>
            <w:shd w:fill="FFFFFF"/>
          </w:tcPr>
          <w:p>
            <w:pPr>
              <w:spacing w:before="0" w:after="0"/>
            </w:pPr>
            <w:r>
              <w:rPr>
                <w:rFonts w:ascii="Times New Roman" w:hAnsi="Times New Roman"/>
                <w:color w:val="505A64"/>
                <w:sz w:val="17"/>
              </w:rPr>
              <w:t>1.1 Background, 1.2 Problem Statement, 1.3 Objectives, 1.4 Scope, 1.5 Organisation</w:t>
            </w:r>
          </w:p>
        </w:tc>
        <w:tc>
          <w:tcPr>
            <w:tcW w:type="dxa" w:w="1008"/>
            <w:tcMar>
              <w:top w:w="50" w:type="dxa"/>
              <w:bottom w:w="50" w:type="dxa"/>
              <w:left w:w="80" w:type="dxa"/>
              <w:right w:w="80" w:type="dxa"/>
            </w:tcMar>
            <w:shd w:fill="FFFFFF"/>
          </w:tcPr>
          <w:p>
            <w:pPr>
              <w:spacing w:before="0" w:after="0"/>
              <w:jc w:val="right"/>
            </w:pPr>
            <w:r>
              <w:rPr>
                <w:rFonts w:ascii="Times New Roman" w:hAnsi="Times New Roman"/>
                <w:b/>
                <w:sz w:val="19"/>
              </w:rPr>
              <w:t>6</w:t>
            </w:r>
          </w:p>
        </w:tc>
      </w:tr>
      <w:tr>
        <w:trPr>
          <w:cantSplit/>
        </w:trPr>
        <w:tc>
          <w:tcPr>
            <w:tcW w:type="dxa" w:w="3600"/>
            <w:tcMar>
              <w:top w:w="50" w:type="dxa"/>
              <w:bottom w:w="50" w:type="dxa"/>
              <w:left w:w="80" w:type="dxa"/>
              <w:right w:w="80" w:type="dxa"/>
            </w:tcMar>
            <w:shd w:fill="FAFAFA"/>
          </w:tcPr>
          <w:p>
            <w:pPr>
              <w:spacing w:before="0" w:after="0"/>
            </w:pPr>
            <w:r>
              <w:rPr>
                <w:rFonts w:ascii="Times New Roman" w:hAnsi="Times New Roman"/>
                <w:b/>
                <w:sz w:val="19"/>
              </w:rPr>
              <w:t>2.  LITERATURE STUDY</w:t>
            </w:r>
          </w:p>
        </w:tc>
        <w:tc>
          <w:tcPr>
            <w:tcW w:type="dxa" w:w="4896"/>
            <w:tcMar>
              <w:top w:w="50" w:type="dxa"/>
              <w:bottom w:w="50" w:type="dxa"/>
              <w:left w:w="80" w:type="dxa"/>
              <w:right w:w="80" w:type="dxa"/>
            </w:tcMar>
            <w:shd w:fill="FAFAFA"/>
          </w:tcPr>
          <w:p>
            <w:pPr>
              <w:spacing w:before="0" w:after="0"/>
            </w:pPr>
            <w:r>
              <w:rPr>
                <w:rFonts w:ascii="Times New Roman" w:hAnsi="Times New Roman"/>
                <w:color w:val="505A64"/>
                <w:sz w:val="17"/>
              </w:rPr>
              <w:t>2.1 Introduction, 2.2 Relevant Research, 2.3 Existing Approaches, 2.4 Gap, 2.5 Summary</w:t>
            </w:r>
          </w:p>
        </w:tc>
        <w:tc>
          <w:tcPr>
            <w:tcW w:type="dxa" w:w="1008"/>
            <w:tcMar>
              <w:top w:w="50" w:type="dxa"/>
              <w:bottom w:w="50" w:type="dxa"/>
              <w:left w:w="80" w:type="dxa"/>
              <w:right w:w="80" w:type="dxa"/>
            </w:tcMar>
            <w:shd w:fill="FAFAFA"/>
          </w:tcPr>
          <w:p>
            <w:pPr>
              <w:spacing w:before="0" w:after="0"/>
              <w:jc w:val="right"/>
            </w:pPr>
            <w:r>
              <w:rPr>
                <w:rFonts w:ascii="Times New Roman" w:hAnsi="Times New Roman"/>
                <w:b/>
                <w:sz w:val="19"/>
              </w:rPr>
              <w:t>9</w:t>
            </w:r>
          </w:p>
        </w:tc>
      </w:tr>
      <w:tr>
        <w:trPr>
          <w:cantSplit/>
        </w:trPr>
        <w:tc>
          <w:tcPr>
            <w:tcW w:type="dxa" w:w="3600"/>
            <w:tcMar>
              <w:top w:w="50" w:type="dxa"/>
              <w:bottom w:w="50" w:type="dxa"/>
              <w:left w:w="80" w:type="dxa"/>
              <w:right w:w="80" w:type="dxa"/>
            </w:tcMar>
            <w:shd w:fill="FFFFFF"/>
          </w:tcPr>
          <w:p>
            <w:pPr>
              <w:spacing w:before="0" w:after="0"/>
            </w:pPr>
            <w:r>
              <w:rPr>
                <w:rFonts w:ascii="Times New Roman" w:hAnsi="Times New Roman"/>
                <w:b/>
                <w:sz w:val="19"/>
              </w:rPr>
              <w:t>3.  SOFTWARE REQUIREMENT ANALYSIS</w:t>
            </w:r>
          </w:p>
        </w:tc>
        <w:tc>
          <w:tcPr>
            <w:tcW w:type="dxa" w:w="4896"/>
            <w:tcMar>
              <w:top w:w="50" w:type="dxa"/>
              <w:bottom w:w="50" w:type="dxa"/>
              <w:left w:w="80" w:type="dxa"/>
              <w:right w:w="80" w:type="dxa"/>
            </w:tcMar>
            <w:shd w:fill="FFFFFF"/>
          </w:tcPr>
          <w:p>
            <w:pPr>
              <w:spacing w:before="0" w:after="0"/>
            </w:pPr>
            <w:r>
              <w:rPr>
                <w:rFonts w:ascii="Times New Roman" w:hAnsi="Times New Roman"/>
                <w:color w:val="505A64"/>
                <w:sz w:val="17"/>
              </w:rPr>
              <w:t>3.1 Hardware Specification, 3.2 Software Specification, 3.3 Features</w:t>
            </w:r>
          </w:p>
        </w:tc>
        <w:tc>
          <w:tcPr>
            <w:tcW w:type="dxa" w:w="1008"/>
            <w:tcMar>
              <w:top w:w="50" w:type="dxa"/>
              <w:bottom w:w="50" w:type="dxa"/>
              <w:left w:w="80" w:type="dxa"/>
              <w:right w:w="80" w:type="dxa"/>
            </w:tcMar>
            <w:shd w:fill="FFFFFF"/>
          </w:tcPr>
          <w:p>
            <w:pPr>
              <w:spacing w:before="0" w:after="0"/>
              <w:jc w:val="right"/>
            </w:pPr>
            <w:r>
              <w:rPr>
                <w:rFonts w:ascii="Times New Roman" w:hAnsi="Times New Roman"/>
                <w:b/>
                <w:sz w:val="19"/>
              </w:rPr>
              <w:t>13</w:t>
            </w:r>
          </w:p>
        </w:tc>
      </w:tr>
      <w:tr>
        <w:trPr>
          <w:cantSplit/>
        </w:trPr>
        <w:tc>
          <w:tcPr>
            <w:tcW w:type="dxa" w:w="3600"/>
            <w:tcMar>
              <w:top w:w="50" w:type="dxa"/>
              <w:bottom w:w="50" w:type="dxa"/>
              <w:left w:w="80" w:type="dxa"/>
              <w:right w:w="80" w:type="dxa"/>
            </w:tcMar>
            <w:shd w:fill="FAFAFA"/>
          </w:tcPr>
          <w:p>
            <w:pPr>
              <w:spacing w:before="0" w:after="0"/>
            </w:pPr>
            <w:r>
              <w:rPr>
                <w:rFonts w:ascii="Times New Roman" w:hAnsi="Times New Roman"/>
                <w:b/>
                <w:sz w:val="19"/>
              </w:rPr>
              <w:t>4.  SYSTEM ANALYSIS</w:t>
            </w:r>
          </w:p>
        </w:tc>
        <w:tc>
          <w:tcPr>
            <w:tcW w:type="dxa" w:w="4896"/>
            <w:tcMar>
              <w:top w:w="50" w:type="dxa"/>
              <w:bottom w:w="50" w:type="dxa"/>
              <w:left w:w="80" w:type="dxa"/>
              <w:right w:w="80" w:type="dxa"/>
            </w:tcMar>
            <w:shd w:fill="FAFAFA"/>
          </w:tcPr>
          <w:p>
            <w:pPr>
              <w:spacing w:before="0" w:after="0"/>
            </w:pPr>
            <w:r>
              <w:rPr>
                <w:rFonts w:ascii="Times New Roman" w:hAnsi="Times New Roman"/>
                <w:color w:val="505A64"/>
                <w:sz w:val="17"/>
              </w:rPr>
              <w:t>4.1 Requirements (Functional &amp; Non-Functional), 4.2 Limitations, 4.3 Proposed System, 4.4 SRS</w:t>
            </w:r>
          </w:p>
        </w:tc>
        <w:tc>
          <w:tcPr>
            <w:tcW w:type="dxa" w:w="1008"/>
            <w:tcMar>
              <w:top w:w="50" w:type="dxa"/>
              <w:bottom w:w="50" w:type="dxa"/>
              <w:left w:w="80" w:type="dxa"/>
              <w:right w:w="80" w:type="dxa"/>
            </w:tcMar>
            <w:shd w:fill="FAFAFA"/>
          </w:tcPr>
          <w:p>
            <w:pPr>
              <w:spacing w:before="0" w:after="0"/>
              <w:jc w:val="right"/>
            </w:pPr>
            <w:r>
              <w:rPr>
                <w:rFonts w:ascii="Times New Roman" w:hAnsi="Times New Roman"/>
                <w:b/>
                <w:sz w:val="19"/>
              </w:rPr>
              <w:t>15</w:t>
            </w:r>
          </w:p>
        </w:tc>
      </w:tr>
      <w:tr>
        <w:trPr>
          <w:cantSplit/>
        </w:trPr>
        <w:tc>
          <w:tcPr>
            <w:tcW w:type="dxa" w:w="3600"/>
            <w:tcMar>
              <w:top w:w="50" w:type="dxa"/>
              <w:bottom w:w="50" w:type="dxa"/>
              <w:left w:w="80" w:type="dxa"/>
              <w:right w:w="80" w:type="dxa"/>
            </w:tcMar>
            <w:shd w:fill="FFFFFF"/>
          </w:tcPr>
          <w:p>
            <w:pPr>
              <w:spacing w:before="0" w:after="0"/>
            </w:pPr>
            <w:r>
              <w:rPr>
                <w:rFonts w:ascii="Times New Roman" w:hAnsi="Times New Roman"/>
                <w:b/>
                <w:sz w:val="19"/>
              </w:rPr>
              <w:t>5.  SYSTEM DESIGN</w:t>
            </w:r>
          </w:p>
        </w:tc>
        <w:tc>
          <w:tcPr>
            <w:tcW w:type="dxa" w:w="4896"/>
            <w:tcMar>
              <w:top w:w="50" w:type="dxa"/>
              <w:bottom w:w="50" w:type="dxa"/>
              <w:left w:w="80" w:type="dxa"/>
              <w:right w:w="80" w:type="dxa"/>
            </w:tcMar>
            <w:shd w:fill="FFFFFF"/>
          </w:tcPr>
          <w:p>
            <w:pPr>
              <w:spacing w:before="0" w:after="0"/>
            </w:pPr>
            <w:r>
              <w:rPr>
                <w:rFonts w:ascii="Times New Roman" w:hAnsi="Times New Roman"/>
                <w:color w:val="505A64"/>
                <w:sz w:val="17"/>
              </w:rPr>
              <w:t>5.1 Architecture, 5.2 Workflow, 5.3 Use Case, 5.4 Logical Model, 5.5 Activity, 5.6 DFD</w:t>
            </w:r>
          </w:p>
        </w:tc>
        <w:tc>
          <w:tcPr>
            <w:tcW w:type="dxa" w:w="1008"/>
            <w:tcMar>
              <w:top w:w="50" w:type="dxa"/>
              <w:bottom w:w="50" w:type="dxa"/>
              <w:left w:w="80" w:type="dxa"/>
              <w:right w:w="80" w:type="dxa"/>
            </w:tcMar>
            <w:shd w:fill="FFFFFF"/>
          </w:tcPr>
          <w:p>
            <w:pPr>
              <w:spacing w:before="0" w:after="0"/>
              <w:jc w:val="right"/>
            </w:pPr>
            <w:r>
              <w:rPr>
                <w:rFonts w:ascii="Times New Roman" w:hAnsi="Times New Roman"/>
                <w:b/>
                <w:sz w:val="19"/>
              </w:rPr>
              <w:t>18</w:t>
            </w:r>
          </w:p>
        </w:tc>
      </w:tr>
      <w:tr>
        <w:trPr>
          <w:cantSplit/>
        </w:trPr>
        <w:tc>
          <w:tcPr>
            <w:tcW w:type="dxa" w:w="3600"/>
            <w:tcMar>
              <w:top w:w="50" w:type="dxa"/>
              <w:bottom w:w="50" w:type="dxa"/>
              <w:left w:w="80" w:type="dxa"/>
              <w:right w:w="80" w:type="dxa"/>
            </w:tcMar>
            <w:shd w:fill="FAFAFA"/>
          </w:tcPr>
          <w:p>
            <w:pPr>
              <w:spacing w:before="0" w:after="0"/>
            </w:pPr>
            <w:r>
              <w:rPr>
                <w:rFonts w:ascii="Times New Roman" w:hAnsi="Times New Roman"/>
                <w:b/>
                <w:sz w:val="19"/>
              </w:rPr>
              <w:t>6.  SYSTEM IMPLEMENTATION</w:t>
            </w:r>
          </w:p>
        </w:tc>
        <w:tc>
          <w:tcPr>
            <w:tcW w:type="dxa" w:w="4896"/>
            <w:tcMar>
              <w:top w:w="50" w:type="dxa"/>
              <w:bottom w:w="50" w:type="dxa"/>
              <w:left w:w="80" w:type="dxa"/>
              <w:right w:w="80" w:type="dxa"/>
            </w:tcMar>
            <w:shd w:fill="FAFAFA"/>
          </w:tcPr>
          <w:p>
            <w:pPr>
              <w:spacing w:before="0" w:after="0"/>
            </w:pPr>
            <w:r>
              <w:rPr>
                <w:rFonts w:ascii="Times New Roman" w:hAnsi="Times New Roman"/>
                <w:color w:val="505A64"/>
                <w:sz w:val="17"/>
              </w:rPr>
              <w:t>6.1 Ingestion &amp; Storage, 6.2 Module Breakdown, 6.3 Validation Checks, 6.4 Summary</w:t>
            </w:r>
          </w:p>
        </w:tc>
        <w:tc>
          <w:tcPr>
            <w:tcW w:type="dxa" w:w="1008"/>
            <w:tcMar>
              <w:top w:w="50" w:type="dxa"/>
              <w:bottom w:w="50" w:type="dxa"/>
              <w:left w:w="80" w:type="dxa"/>
              <w:right w:w="80" w:type="dxa"/>
            </w:tcMar>
            <w:shd w:fill="FAFAFA"/>
          </w:tcPr>
          <w:p>
            <w:pPr>
              <w:spacing w:before="0" w:after="0"/>
              <w:jc w:val="right"/>
            </w:pPr>
            <w:r>
              <w:rPr>
                <w:rFonts w:ascii="Times New Roman" w:hAnsi="Times New Roman"/>
                <w:b/>
                <w:sz w:val="19"/>
              </w:rPr>
              <w:t>26</w:t>
            </w:r>
          </w:p>
        </w:tc>
      </w:tr>
      <w:tr>
        <w:trPr>
          <w:cantSplit/>
        </w:trPr>
        <w:tc>
          <w:tcPr>
            <w:tcW w:type="dxa" w:w="3600"/>
            <w:tcMar>
              <w:top w:w="50" w:type="dxa"/>
              <w:bottom w:w="50" w:type="dxa"/>
              <w:left w:w="80" w:type="dxa"/>
              <w:right w:w="80" w:type="dxa"/>
            </w:tcMar>
            <w:shd w:fill="FFFFFF"/>
          </w:tcPr>
          <w:p>
            <w:pPr>
              <w:spacing w:before="0" w:after="0"/>
            </w:pPr>
            <w:r>
              <w:rPr>
                <w:rFonts w:ascii="Times New Roman" w:hAnsi="Times New Roman"/>
                <w:b/>
                <w:sz w:val="19"/>
              </w:rPr>
              <w:t>7.  TESTING</w:t>
            </w:r>
          </w:p>
        </w:tc>
        <w:tc>
          <w:tcPr>
            <w:tcW w:type="dxa" w:w="4896"/>
            <w:tcMar>
              <w:top w:w="50" w:type="dxa"/>
              <w:bottom w:w="50" w:type="dxa"/>
              <w:left w:w="80" w:type="dxa"/>
              <w:right w:w="80" w:type="dxa"/>
            </w:tcMar>
            <w:shd w:fill="FFFFFF"/>
          </w:tcPr>
          <w:p>
            <w:pPr>
              <w:spacing w:before="0" w:after="0"/>
            </w:pPr>
            <w:r>
              <w:rPr>
                <w:rFonts w:ascii="Times New Roman" w:hAnsi="Times New Roman"/>
                <w:color w:val="505A64"/>
                <w:sz w:val="17"/>
              </w:rPr>
              <w:t>7.1 Test Cases (TC-01..21), 7.2 Unit Testing, 7.3 Integrated Testing &amp; Audit Results</w:t>
            </w:r>
          </w:p>
        </w:tc>
        <w:tc>
          <w:tcPr>
            <w:tcW w:type="dxa" w:w="1008"/>
            <w:tcMar>
              <w:top w:w="50" w:type="dxa"/>
              <w:bottom w:w="50" w:type="dxa"/>
              <w:left w:w="80" w:type="dxa"/>
              <w:right w:w="80" w:type="dxa"/>
            </w:tcMar>
            <w:shd w:fill="FFFFFF"/>
          </w:tcPr>
          <w:p>
            <w:pPr>
              <w:spacing w:before="0" w:after="0"/>
              <w:jc w:val="right"/>
            </w:pPr>
            <w:r>
              <w:rPr>
                <w:rFonts w:ascii="Times New Roman" w:hAnsi="Times New Roman"/>
                <w:b/>
                <w:sz w:val="19"/>
              </w:rPr>
              <w:t>29</w:t>
            </w:r>
          </w:p>
        </w:tc>
      </w:tr>
      <w:tr>
        <w:trPr>
          <w:cantSplit/>
        </w:trPr>
        <w:tc>
          <w:tcPr>
            <w:tcW w:type="dxa" w:w="3600"/>
            <w:tcMar>
              <w:top w:w="50" w:type="dxa"/>
              <w:bottom w:w="50" w:type="dxa"/>
              <w:left w:w="80" w:type="dxa"/>
              <w:right w:w="80" w:type="dxa"/>
            </w:tcMar>
            <w:shd w:fill="FAFAFA"/>
          </w:tcPr>
          <w:p>
            <w:pPr>
              <w:spacing w:before="0" w:after="0"/>
            </w:pPr>
            <w:r>
              <w:rPr>
                <w:rFonts w:ascii="Times New Roman" w:hAnsi="Times New Roman"/>
                <w:b/>
                <w:sz w:val="19"/>
              </w:rPr>
              <w:t>8.  RESULTS AND CONCLUSION</w:t>
            </w:r>
          </w:p>
        </w:tc>
        <w:tc>
          <w:tcPr>
            <w:tcW w:type="dxa" w:w="4896"/>
            <w:tcMar>
              <w:top w:w="50" w:type="dxa"/>
              <w:bottom w:w="50" w:type="dxa"/>
              <w:left w:w="80" w:type="dxa"/>
              <w:right w:w="80" w:type="dxa"/>
            </w:tcMar>
            <w:shd w:fill="FAFAFA"/>
          </w:tcPr>
          <w:p>
            <w:pPr>
              <w:spacing w:before="0" w:after="0"/>
            </w:pPr>
            <w:r>
              <w:rPr>
                <w:rFonts w:ascii="Times New Roman" w:hAnsi="Times New Roman"/>
                <w:color w:val="505A64"/>
                <w:sz w:val="17"/>
              </w:rPr>
              <w:t>8.1 Results, 8.2 Limitations (Synthetic Provenance), 8.3 Future Enhancements, 8.4 Conclusion</w:t>
            </w:r>
          </w:p>
        </w:tc>
        <w:tc>
          <w:tcPr>
            <w:tcW w:type="dxa" w:w="1008"/>
            <w:tcMar>
              <w:top w:w="50" w:type="dxa"/>
              <w:bottom w:w="50" w:type="dxa"/>
              <w:left w:w="80" w:type="dxa"/>
              <w:right w:w="80" w:type="dxa"/>
            </w:tcMar>
            <w:shd w:fill="FAFAFA"/>
          </w:tcPr>
          <w:p>
            <w:pPr>
              <w:spacing w:before="0" w:after="0"/>
              <w:jc w:val="right"/>
            </w:pPr>
            <w:r>
              <w:rPr>
                <w:rFonts w:ascii="Times New Roman" w:hAnsi="Times New Roman"/>
                <w:b/>
                <w:sz w:val="19"/>
              </w:rPr>
              <w:t>33</w:t>
            </w:r>
          </w:p>
        </w:tc>
      </w:tr>
      <w:tr>
        <w:trPr>
          <w:cantSplit/>
        </w:trPr>
        <w:tc>
          <w:tcPr>
            <w:tcW w:type="dxa" w:w="3600"/>
            <w:tcMar>
              <w:top w:w="50" w:type="dxa"/>
              <w:bottom w:w="50" w:type="dxa"/>
              <w:left w:w="80" w:type="dxa"/>
              <w:right w:w="80" w:type="dxa"/>
            </w:tcMar>
            <w:shd w:fill="FFFFFF"/>
          </w:tcPr>
          <w:p>
            <w:pPr>
              <w:spacing w:before="0" w:after="0"/>
            </w:pPr>
            <w:r>
              <w:rPr>
                <w:rFonts w:ascii="Times New Roman" w:hAnsi="Times New Roman"/>
                <w:b/>
                <w:sz w:val="19"/>
              </w:rPr>
              <w:t>9.  APPENDICES</w:t>
            </w:r>
          </w:p>
        </w:tc>
        <w:tc>
          <w:tcPr>
            <w:tcW w:type="dxa" w:w="4896"/>
            <w:tcMar>
              <w:top w:w="50" w:type="dxa"/>
              <w:bottom w:w="50" w:type="dxa"/>
              <w:left w:w="80" w:type="dxa"/>
              <w:right w:w="80" w:type="dxa"/>
            </w:tcMar>
            <w:shd w:fill="FFFFFF"/>
          </w:tcPr>
          <w:p>
            <w:pPr>
              <w:spacing w:before="0" w:after="0"/>
            </w:pPr>
            <w:r>
              <w:rPr>
                <w:rFonts w:ascii="Times New Roman" w:hAnsi="Times New Roman"/>
                <w:color w:val="505A64"/>
                <w:sz w:val="17"/>
              </w:rPr>
              <w:t>9.1 Startup Instructions, 9.2 API Examples, 9.3 Source Code Excerpts, 9.4 User Guide, 9.5 Glossary</w:t>
            </w:r>
          </w:p>
        </w:tc>
        <w:tc>
          <w:tcPr>
            <w:tcW w:type="dxa" w:w="1008"/>
            <w:tcMar>
              <w:top w:w="50" w:type="dxa"/>
              <w:bottom w:w="50" w:type="dxa"/>
              <w:left w:w="80" w:type="dxa"/>
              <w:right w:w="80" w:type="dxa"/>
            </w:tcMar>
            <w:shd w:fill="FFFFFF"/>
          </w:tcPr>
          <w:p>
            <w:pPr>
              <w:spacing w:before="0" w:after="0"/>
              <w:jc w:val="right"/>
            </w:pPr>
            <w:r>
              <w:rPr>
                <w:rFonts w:ascii="Times New Roman" w:hAnsi="Times New Roman"/>
                <w:b/>
                <w:sz w:val="19"/>
              </w:rPr>
              <w:t>35</w:t>
            </w:r>
          </w:p>
        </w:tc>
      </w:tr>
      <w:tr>
        <w:trPr>
          <w:cantSplit/>
        </w:trPr>
        <w:tc>
          <w:tcPr>
            <w:tcW w:type="dxa" w:w="3600"/>
            <w:tcMar>
              <w:top w:w="50" w:type="dxa"/>
              <w:bottom w:w="50" w:type="dxa"/>
              <w:left w:w="80" w:type="dxa"/>
              <w:right w:w="80" w:type="dxa"/>
            </w:tcMar>
            <w:shd w:fill="FAFAFA"/>
          </w:tcPr>
          <w:p>
            <w:pPr>
              <w:spacing w:before="0" w:after="0"/>
            </w:pPr>
            <w:r>
              <w:rPr>
                <w:rFonts w:ascii="Times New Roman" w:hAnsi="Times New Roman"/>
                <w:b/>
                <w:sz w:val="19"/>
              </w:rPr>
              <w:t>10. BIBLIOGRAPHY</w:t>
            </w:r>
          </w:p>
        </w:tc>
        <w:tc>
          <w:tcPr>
            <w:tcW w:type="dxa" w:w="4896"/>
            <w:tcMar>
              <w:top w:w="50" w:type="dxa"/>
              <w:bottom w:w="50" w:type="dxa"/>
              <w:left w:w="80" w:type="dxa"/>
              <w:right w:w="80" w:type="dxa"/>
            </w:tcMar>
            <w:shd w:fill="FAFAFA"/>
          </w:tcPr>
          <w:p>
            <w:pPr>
              <w:spacing w:before="0" w:after="0"/>
            </w:pPr>
            <w:r>
              <w:rPr>
                <w:rFonts w:ascii="Times New Roman" w:hAnsi="Times New Roman"/>
                <w:color w:val="505A64"/>
                <w:sz w:val="17"/>
              </w:rPr>
              <w:t>10.1 Books &amp; Research Publications, 10.2 Official Technical Documentation</w:t>
            </w:r>
          </w:p>
        </w:tc>
        <w:tc>
          <w:tcPr>
            <w:tcW w:type="dxa" w:w="1008"/>
            <w:tcMar>
              <w:top w:w="50" w:type="dxa"/>
              <w:bottom w:w="50" w:type="dxa"/>
              <w:left w:w="80" w:type="dxa"/>
              <w:right w:w="80" w:type="dxa"/>
            </w:tcMar>
            <w:shd w:fill="FAFAFA"/>
          </w:tcPr>
          <w:p>
            <w:pPr>
              <w:spacing w:before="0" w:after="0"/>
              <w:jc w:val="right"/>
            </w:pPr>
            <w:r>
              <w:rPr>
                <w:rFonts w:ascii="Times New Roman" w:hAnsi="Times New Roman"/>
                <w:b/>
                <w:sz w:val="19"/>
              </w:rPr>
              <w:t>39</w:t>
            </w:r>
          </w:p>
        </w:tc>
      </w:tr>
    </w:tbl>
    <w:p>
      <w:r>
        <w:br w:type="page"/>
      </w:r>
    </w:p>
    <w:p>
      <w:pPr>
        <w:spacing w:before="400" w:after="160"/>
        <w:jc w:val="center"/>
      </w:pPr>
      <w:r>
        <w:rPr>
          <w:rFonts w:ascii="Times New Roman" w:hAnsi="Times New Roman"/>
          <w:b/>
          <w:sz w:val="30"/>
        </w:rPr>
        <w:t>ABSTRACT</w:t>
      </w:r>
    </w:p>
    <w:p>
      <w:pPr>
        <w:spacing w:before="0" w:after="280"/>
        <w:jc w:val="center"/>
      </w:pPr>
      <w:r>
        <w:rPr>
          <w:rFonts w:ascii="Times New Roman" w:hAnsi="Times New Roman"/>
          <w:b/>
          <w:sz w:val="25"/>
        </w:rPr>
        <w:t>PARCS: Performance Anomaly &amp; Regression Correlation System</w:t>
      </w:r>
    </w:p>
    <w:p>
      <w:pPr>
        <w:spacing w:before="0" w:after="100" w:line="276" w:lineRule="auto"/>
        <w:jc w:val="both"/>
      </w:pPr>
      <w:r>
        <w:rPr>
          <w:rFonts w:ascii="Times New Roman" w:hAnsi="Times New Roman"/>
          <w:sz w:val="22"/>
        </w:rPr>
        <w:t>Modern laptop computers equipped with Microsoft Windows Modern Standby (S0 Low Power Idle, or S0ix) are architected to maintain continuous network connectivity and rapid instant-on wake performance while conserving battery power during system sleep states. To achieve competitive battery longevity, the operating system and platform hardware must achieve deep hardware low-power states, formally designated as Deepest Runtime Idle Power State (DRIPS), targeting an idle residency exceeding 95% of sleep duration. However, in practice, Modern Standby performance frequently degrades due to misbehaving device drivers, faulty power management policies, operating system hotfixes, or uncoordinated background services that prevent the SoC from entering or sustaining DRIPS states. The native diagnostic utility provided by Windows, powercfg /sleepstudy, operates strictly in a stateless, session-by-session manner, lacking longitudinal persistence, machine-specific statistical baselines, multi-session trend analysis, and automated correlation with system changes.</w:t>
      </w:r>
    </w:p>
    <w:p>
      <w:pPr>
        <w:spacing w:before="0" w:after="100" w:line="276" w:lineRule="auto"/>
        <w:jc w:val="both"/>
      </w:pPr>
      <w:r>
        <w:rPr>
          <w:rFonts w:ascii="Times New Roman" w:hAnsi="Times New Roman"/>
          <w:sz w:val="22"/>
        </w:rPr>
        <w:t>This project presents PARCS (Performance Anomaly &amp; Regression Correlation System), a data-engineering-first telemetry analytics application designed to continuously ingest, persist, analyze, and diagnose Modern Standby behavior. PARCS establishes a robust, decoupled, and zero-server architecture: Windows telemetry is extracted via modular collectors (SleepStudy, installed driver snapshots, Windows Update installation histories, and Windows Event Log power-state records), preserved in raw JSON format, cleaned and schema-validated via an ETL pipeline, and persisted into an immutable Apache Parquet columnar data lake. Fast, SQL-based analytical queries are executed directly against the columnar store using embedded DuckDB without requiring database servers.</w:t>
      </w:r>
    </w:p>
    <w:p>
      <w:pPr>
        <w:spacing w:before="0" w:after="100" w:line="276" w:lineRule="auto"/>
        <w:jc w:val="both"/>
      </w:pPr>
      <w:r>
        <w:rPr>
          <w:rFonts w:ascii="Times New Roman" w:hAnsi="Times New Roman"/>
          <w:sz w:val="22"/>
        </w:rPr>
        <w:t>To reliably detect genuine performance degradations without conflating them with normal operational variances, PARCS implements machine-specific statistical baselines utilizing robust non-parametric estimators (Median, MAD, IQR). Individual sessions are scored for point anomalies using Modified Z-scores. To eliminate false alarms triggered by transient battery spikes, PARCS introduces a directional sustained regression detector that requires consecutive qualifying degraded sessions in strict timestamp order. When a sustained regression is established, an explainable temporal change correlation engine searches within configurable pre- and post-regression time windows to identify temporally associated system events (device driver updates, Windows patches, kernel power errors), strictly noting that temporal association does not assert causation.</w:t>
      </w:r>
    </w:p>
    <w:p>
      <w:pPr>
        <w:spacing w:before="0" w:after="100" w:line="276" w:lineRule="auto"/>
        <w:jc w:val="both"/>
      </w:pPr>
      <w:r>
        <w:rPr>
          <w:rFonts w:ascii="Times New Roman" w:hAnsi="Times New Roman"/>
          <w:sz w:val="22"/>
        </w:rPr>
        <w:t>The analytical capabilities are exposed through a high-performance FastAPI REST backend and visualized in an interactive Streamlit dashboard. In this Minimum Viable Product (MVP) release, the system was exhaustively verified against an automated test suite of 253 test cases (0 failures, 1 maintenance warning), achieving 100% pass rates across isolation, evaluation-scope partitioning (subsequent vs all), zero-MAD fallback handling, insufficient-history readiness guards, and machine-specific synthetic-data provenance. Deterministic synthetic fixtures (22 session records and 4 change records across DEMO-MACHINE-READY and DEMO-MACHINE-SPARSE) demonstrate end-to-end functionality. The report clearly distinguishes synthetic demonstration data from genuine laptop telemetry and details future directions for background daemon execution and enterprise fleet diagnostics.</w:t>
      </w:r>
    </w:p>
    <w:p>
      <w:r>
        <w:br w:type="page"/>
      </w:r>
    </w:p>
    <w:p>
      <w:pPr>
        <w:keepNext/>
        <w:spacing w:before="280" w:after="200"/>
        <w:jc w:val="left"/>
      </w:pPr>
      <w:r>
        <w:rPr>
          <w:rFonts w:ascii="Times New Roman" w:hAnsi="Times New Roman"/>
          <w:b/>
          <w:sz w:val="30"/>
        </w:rPr>
        <w:t>1. INTRODUCTION</w:t>
      </w:r>
    </w:p>
    <w:p>
      <w:pPr>
        <w:keepNext/>
        <w:spacing w:before="240" w:after="80"/>
        <w:jc w:val="left"/>
      </w:pPr>
      <w:r>
        <w:rPr>
          <w:rFonts w:ascii="Times New Roman" w:hAnsi="Times New Roman"/>
          <w:b/>
          <w:sz w:val="25"/>
        </w:rPr>
        <w:t>1.1 Background of the Project</w:t>
      </w:r>
    </w:p>
    <w:p>
      <w:pPr>
        <w:spacing w:before="0" w:after="100" w:line="276" w:lineRule="auto"/>
        <w:jc w:val="both"/>
      </w:pPr>
      <w:r>
        <w:rPr>
          <w:rFonts w:ascii="Times New Roman" w:hAnsi="Times New Roman"/>
          <w:sz w:val="22"/>
        </w:rPr>
        <w:t>Personal computing architectures have undergone a profound paradigm shift over the past decade. Historically, laptop power management relied on the Advanced Configuration and Power Interface (ACPI) S3 state, commonly known as Suspend-to-RAM. In an S3 sleep transition, the central processing unit (CPU), system clocks, and peripheral buses are powered down entirely, leaving only system memory actively refreshed. While S3 sleep yielded predictable, near-zero battery consumption, it suffered from notable operational disadvantages: waking the machine required several seconds of hardware re-initialization, and the system remained completely inert, incapable of receiving background updates, push notifications, or network maintenance.</w:t>
      </w:r>
    </w:p>
    <w:p>
      <w:pPr>
        <w:spacing w:before="0" w:after="100" w:line="276" w:lineRule="auto"/>
        <w:jc w:val="both"/>
      </w:pPr>
      <w:r>
        <w:rPr>
          <w:rFonts w:ascii="Times New Roman" w:hAnsi="Times New Roman"/>
          <w:sz w:val="22"/>
        </w:rPr>
        <w:t>To deliver a modern smartphone-like user experience—characterized by instant-on resumption (under 500 milliseconds) and continuous background synchronization—Microsoft and silicon vendors (Intel, AMD, Qualcomm) introduced Modern Standby, formally designated as S0 Low Power Idle (S0ix). Unlike legacy S3 sleep, a machine entering Modern Standby remains in the ACPI S0 working state. The operating system places the processor cores into deep C-states (such as PC10), switches off display pipelines, suspends non-critical user-mode processes, and signals the platform hardware to enter the Deepest Runtime Idle Power State (DRIPS). When functioning correctly, the platform achieves DRIPS residency exceeding 95% of the sleep duration, achieving milliwatt-level quiescent power consumption.</w:t>
      </w:r>
    </w:p>
    <w:p>
      <w:pPr>
        <w:spacing w:before="0" w:after="100" w:line="276" w:lineRule="auto"/>
        <w:jc w:val="both"/>
      </w:pPr>
      <w:r>
        <w:rPr>
          <w:rFonts w:ascii="Times New Roman" w:hAnsi="Times New Roman"/>
          <w:sz w:val="22"/>
        </w:rPr>
        <w:t>However, Modern Standby places tremendous reliance on the holistic cooperation of the hardware and software ecosystem. Because the platform remains awake in S0, any misconfigured peripheral device driver, uncoordinated network wake packet, background audio stream, or corrupt system service can prevent the hardware power controller from entering DRIPS. When this occurs, laptops experience severe battery drain while sleeping in backpacks, excessive thermal dissipation, fan spinning during transport, and unexpected battery depletion upon opening the lid. Diagnosing these failures represents one of the most persistent and frustrating challenges in modern PC systems engineering.</w:t>
      </w:r>
    </w:p>
    <w:p>
      <w:pPr>
        <w:keepNext/>
        <w:spacing w:before="240" w:after="80"/>
        <w:jc w:val="left"/>
      </w:pPr>
      <w:r>
        <w:rPr>
          <w:rFonts w:ascii="Times New Roman" w:hAnsi="Times New Roman"/>
          <w:b/>
          <w:sz w:val="25"/>
        </w:rPr>
        <w:t>1.2 Problem Statement</w:t>
      </w:r>
    </w:p>
    <w:p>
      <w:pPr>
        <w:spacing w:before="0" w:after="100" w:line="276" w:lineRule="auto"/>
        <w:jc w:val="both"/>
      </w:pPr>
      <w:r>
        <w:rPr>
          <w:rFonts w:ascii="Times New Roman" w:hAnsi="Times New Roman"/>
          <w:sz w:val="22"/>
        </w:rPr>
        <w:t>Despite the pervasive nature of Modern Standby battery drain issues, existing operating system diagnostics suffer from severe architectural and operational limitations: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Stateless Diagnostic Tooling: </w:t>
      </w:r>
      <w:r>
        <w:rPr>
          <w:rFonts w:ascii="Times New Roman" w:hAnsi="Times New Roman"/>
          <w:sz w:val="22"/>
        </w:rPr>
        <w:t>The primary built-in diagnostic tool, powercfg /sleepstudy, produces isolated, single-session HTML or XML reports. It lacks longitudinal memory, meaning it cannot track how a machine's sleep efficiency evolves across days, weeks, or months.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Absence of Machine-Specific Baselines: </w:t>
      </w:r>
      <w:r>
        <w:rPr>
          <w:rFonts w:ascii="Times New Roman" w:hAnsi="Times New Roman"/>
          <w:sz w:val="22"/>
        </w:rPr>
        <w:t>Standard battery drain rates vary significantly between different laptop models depending on battery capacity, installed memory, and attached peripherals. Static thresholding produces unacceptable rates of false alarms on high-performance machines and missed detections on ultra-low-power systems.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Conflation of Transient Spikes with Sustained Regressions: </w:t>
      </w:r>
      <w:r>
        <w:rPr>
          <w:rFonts w:ascii="Times New Roman" w:hAnsi="Times New Roman"/>
          <w:sz w:val="22"/>
        </w:rPr>
        <w:t>Transient factors—such as an active user-initiated download, temporary background virus scan, or brief audio playback—can cause an isolated session to experience poor DRIPS residency. Existing tools treat every isolated spike as an anomaly, failing to distinguish temporary operational blips from genuine, persistent regressions.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Disconnected System Event Telemetry: </w:t>
      </w:r>
      <w:r>
        <w:rPr>
          <w:rFonts w:ascii="Times New Roman" w:hAnsi="Times New Roman"/>
          <w:sz w:val="22"/>
        </w:rPr>
        <w:t>When sleep degradation occurs, diagnosing the underlying cause requires manually cross-referencing SleepStudy data with device manager snapshots, Windows Update history, and Windows Event Viewer logs. These telemetry sources are siloed in disparate formats, making root-cause triage time-consuming, tedious, and error-prone.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Lack of Lightweight, Privacy-Preserving Local Analytics: </w:t>
      </w:r>
      <w:r>
        <w:rPr>
          <w:rFonts w:ascii="Times New Roman" w:hAnsi="Times New Roman"/>
          <w:sz w:val="22"/>
        </w:rPr>
        <w:t>Many commercial endpoint management tools upload extensive proprietary telemetry to cloud backends, introducing data privacy concerns, latency, subscription costs, and heavyweight database infrastructure dependencies.</w:t>
      </w:r>
    </w:p>
    <w:p>
      <w:pPr>
        <w:keepNext/>
        <w:spacing w:before="240" w:after="80"/>
        <w:jc w:val="left"/>
      </w:pPr>
      <w:r>
        <w:rPr>
          <w:rFonts w:ascii="Times New Roman" w:hAnsi="Times New Roman"/>
          <w:b/>
          <w:sz w:val="25"/>
        </w:rPr>
        <w:t>1.3 Objectives of the Project</w:t>
      </w:r>
    </w:p>
    <w:p>
      <w:pPr>
        <w:spacing w:before="0" w:after="100" w:line="276" w:lineRule="auto"/>
        <w:jc w:val="both"/>
      </w:pPr>
      <w:r>
        <w:rPr>
          <w:rFonts w:ascii="Times New Roman" w:hAnsi="Times New Roman"/>
          <w:sz w:val="22"/>
        </w:rPr>
        <w:t>The overarching objective of the PARCS project is to develop an automated, explainable, and zero-server data engineering telemetry system that tracks Windows Modern Standby performance over time, detects statistically grounded regressions, and correlates performance changes with recorded system events. The specific technical objectives are as follows: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1 (Telemetry Collection): </w:t>
      </w:r>
      <w:r>
        <w:rPr>
          <w:rFonts w:ascii="Times New Roman" w:hAnsi="Times New Roman"/>
          <w:sz w:val="22"/>
        </w:rPr>
        <w:t>To engineer modular, Windows-native telemetry collectors for SleepStudy reports, installed driver snapshots, Windows Update installation history, and Windows Event Log power transitions.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2 (Data Engineering &amp; Normalization): </w:t>
      </w:r>
      <w:r>
        <w:rPr>
          <w:rFonts w:ascii="Times New Roman" w:hAnsi="Times New Roman"/>
          <w:sz w:val="22"/>
        </w:rPr>
        <w:t>To implement an immutable raw-data preservation layer and an ETL pipeline that validates and normalizes diverse telemetry sources into standardized tabular data structures.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3 (Columnar Persistence &amp; Analytical Store): </w:t>
      </w:r>
      <w:r>
        <w:rPr>
          <w:rFonts w:ascii="Times New Roman" w:hAnsi="Times New Roman"/>
          <w:sz w:val="22"/>
        </w:rPr>
        <w:t>To persist normalized telemetry in Apache Parquet columnar files and enable sub-second SQL analytical querying via embedded DuckDB without running an external database daemon.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4 (Machine-Specific Baselines): </w:t>
      </w:r>
      <w:r>
        <w:rPr>
          <w:rFonts w:ascii="Times New Roman" w:hAnsi="Times New Roman"/>
          <w:sz w:val="22"/>
        </w:rPr>
        <w:t>To compute machine-specific, robust statistical baselines (Median, MAD, IQR) strictly partitioned by machine identity, enforcing observation readiness requirements (minimum 10 observations) and zero-MAD fallbacks.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5 (Anomaly &amp; Sustained Regression Detection): </w:t>
      </w:r>
      <w:r>
        <w:rPr>
          <w:rFonts w:ascii="Times New Roman" w:hAnsi="Times New Roman"/>
          <w:sz w:val="22"/>
        </w:rPr>
        <w:t>To detect explainable point anomalies using robust Modified Z-scores and identify sustained performance regressions via directional consecutive degradation streaks (minimum 3 sessions) in chronological order.</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6 (Temporal Change Correlation): </w:t>
      </w:r>
      <w:r>
        <w:rPr>
          <w:rFonts w:ascii="Times New Roman" w:hAnsi="Times New Roman"/>
          <w:sz w:val="22"/>
        </w:rPr>
        <w:t>To correlate identified regressions with recorded system events occurring within configurable temporal windows ([-24 hours, +2 hours]), explicitly preserving non-causal epistemological boundaries.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7 (Service &amp; Interactive Visualization): </w:t>
      </w:r>
      <w:r>
        <w:rPr>
          <w:rFonts w:ascii="Times New Roman" w:hAnsi="Times New Roman"/>
          <w:sz w:val="22"/>
        </w:rPr>
        <w:t>To expose analytics via a modular FastAPI REST service and deliver an interactive visual dashboard in Streamlit.</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Objective 8 (Rigorous Verification &amp; Quality Assurance): </w:t>
      </w:r>
      <w:r>
        <w:rPr>
          <w:rFonts w:ascii="Times New Roman" w:hAnsi="Times New Roman"/>
          <w:sz w:val="22"/>
        </w:rPr>
        <w:t>To validate the system through exhaustive unit and integration testing (253 automated tests), verifying prospective baseline isolation, evaluation-scope controls, and synthetic data provenance.</w:t>
      </w:r>
    </w:p>
    <w:p>
      <w:pPr>
        <w:keepNext/>
        <w:spacing w:before="240" w:after="80"/>
        <w:jc w:val="left"/>
      </w:pPr>
      <w:r>
        <w:rPr>
          <w:rFonts w:ascii="Times New Roman" w:hAnsi="Times New Roman"/>
          <w:b/>
          <w:sz w:val="25"/>
        </w:rPr>
        <w:t>1.4 Scope of the Project</w:t>
      </w:r>
    </w:p>
    <w:p>
      <w:pPr>
        <w:spacing w:before="0" w:after="100" w:line="276" w:lineRule="auto"/>
        <w:jc w:val="both"/>
      </w:pPr>
      <w:r>
        <w:rPr>
          <w:rFonts w:ascii="Times New Roman" w:hAnsi="Times New Roman"/>
          <w:sz w:val="22"/>
        </w:rPr>
        <w:t>The scope of PARCS is focused specifically on client-side Windows Modern Standby performance telemetry and longitudinal diagnostics. The functional boundaries of the current implementation encompass: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Supported Telemetry: </w:t>
      </w:r>
      <w:r>
        <w:rPr>
          <w:rFonts w:ascii="Times New Roman" w:hAnsi="Times New Roman"/>
          <w:sz w:val="22"/>
        </w:rPr>
        <w:t>Automated extraction from powercfg /sleepstudy, Windows Plug-and-Play (PnP) driver enumeration, Windows Update hotfix metadata, and Microsoft-Windows-Kernel-Power event logs.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Analytical Data Architecture: </w:t>
      </w:r>
      <w:r>
        <w:rPr>
          <w:rFonts w:ascii="Times New Roman" w:hAnsi="Times New Roman"/>
          <w:sz w:val="22"/>
        </w:rPr>
        <w:t>Standardized Parquet datasets (data/processed/sleepstudy.parquet and data/processed/changes.parquet) querying in-process through DuckDB.</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Core Performance Metrics: </w:t>
      </w:r>
      <w:r>
        <w:rPr>
          <w:rFonts w:ascii="Times New Roman" w:hAnsi="Times New Roman"/>
          <w:sz w:val="22"/>
        </w:rPr>
        <w:t>Evaluation of DRIPS percentage, battery drain rate (mW), and total battery drain percentage against machine-specific baselines.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Prospective Partitioning: </w:t>
      </w:r>
      <w:r>
        <w:rPr>
          <w:rFonts w:ascii="Times New Roman" w:hAnsi="Times New Roman"/>
          <w:sz w:val="22"/>
        </w:rPr>
        <w:t>Evaluation-scope controls (subsequent prospective evaluation vs all-scope complete dataset scoring) with strict contamination guards.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Demonstration Scope: </w:t>
      </w:r>
      <w:r>
        <w:rPr>
          <w:rFonts w:ascii="Times New Roman" w:hAnsi="Times New Roman"/>
          <w:sz w:val="22"/>
        </w:rPr>
        <w:t>Deterministic synthetic fixtures (DEMO-MACHINE-READY with 14 baseline + 4 degraded sessions, and DEMO-MACHINE-SPARSE with 4 sessions), explicitly tagged with is_synthetic: True.</w:t>
      </w:r>
    </w:p>
    <w:p>
      <w:pPr>
        <w:spacing w:before="0" w:after="100" w:line="276" w:lineRule="auto"/>
        <w:jc w:val="both"/>
      </w:pPr>
      <w:r>
        <w:rPr>
          <w:rFonts w:ascii="Times New Roman" w:hAnsi="Times New Roman"/>
          <w:sz w:val="22"/>
        </w:rPr>
        <w:t>Explicit Non-Goals and Out-of-Scope Items: PARCS does NOT modify kernel-mode ACPI drivers, alter firmware power registers, execute automated driver rollback or uninstall actions, or ingest proprietary cloud telemetry. Genuine physical laptop telemetry collection is implemented in collectors but was not deployed long-term; all reported end-to-end multi-session audit results are based strictly on synthetic demonstration fixtures.</w:t>
      </w:r>
    </w:p>
    <w:p>
      <w:pPr>
        <w:keepNext/>
        <w:spacing w:before="240" w:after="80"/>
        <w:jc w:val="left"/>
      </w:pPr>
      <w:r>
        <w:rPr>
          <w:rFonts w:ascii="Times New Roman" w:hAnsi="Times New Roman"/>
          <w:b/>
          <w:sz w:val="25"/>
        </w:rPr>
        <w:t>1.5 Organisation of the Report</w:t>
      </w:r>
    </w:p>
    <w:p>
      <w:pPr>
        <w:spacing w:before="0" w:after="100" w:line="276" w:lineRule="auto"/>
        <w:jc w:val="both"/>
      </w:pPr>
      <w:r>
        <w:rPr>
          <w:rFonts w:ascii="Times New Roman" w:hAnsi="Times New Roman"/>
          <w:sz w:val="22"/>
        </w:rPr>
        <w:t>This project report is organized into ten comprehensive chapters designed to document the development, architecture, and empirical verification of PARCS in a structured, academic manner:</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1 (Introduction): </w:t>
      </w:r>
      <w:r>
        <w:rPr>
          <w:rFonts w:ascii="Times New Roman" w:hAnsi="Times New Roman"/>
          <w:sz w:val="22"/>
        </w:rPr>
        <w:t>Introduces the operational background of Windows Modern Standby, articulates the problem statement, defines project objectives, and outlines the functional scope.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2 (Literature Study): </w:t>
      </w:r>
      <w:r>
        <w:rPr>
          <w:rFonts w:ascii="Times New Roman" w:hAnsi="Times New Roman"/>
          <w:sz w:val="22"/>
        </w:rPr>
        <w:t>Surveys foundational literature in ACPI power management, robust statistical process monitoring, time-series anomaly detection, temporal event correlation, and columnar analytics, identifying the technical research gap.</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3 (Software Requirement Analysis): </w:t>
      </w:r>
      <w:r>
        <w:rPr>
          <w:rFonts w:ascii="Times New Roman" w:hAnsi="Times New Roman"/>
          <w:sz w:val="22"/>
        </w:rPr>
        <w:t>Details hardware configurations, software technology stacks (Python, Parquet, DuckDB, FastAPI, Streamlit, pytest), and technical feature rationale.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4 (System Analysis): </w:t>
      </w:r>
      <w:r>
        <w:rPr>
          <w:rFonts w:ascii="Times New Roman" w:hAnsi="Times New Roman"/>
          <w:sz w:val="22"/>
        </w:rPr>
        <w:t>Presents the formal Software Requirement Specification (SRS), enumerating functional and non-functional requirements and analyzing architectural constraints.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5 (System Design): </w:t>
      </w:r>
      <w:r>
        <w:rPr>
          <w:rFonts w:ascii="Times New Roman" w:hAnsi="Times New Roman"/>
          <w:sz w:val="22"/>
        </w:rPr>
        <w:t>Details the multi-tiered system design, including the system architecture, software workflow, use case model, logical component structure, activity flow, and Level-0/Level-1 data flow diagrams.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6 (System Implementation): </w:t>
      </w:r>
      <w:r>
        <w:rPr>
          <w:rFonts w:ascii="Times New Roman" w:hAnsi="Times New Roman"/>
          <w:sz w:val="22"/>
        </w:rPr>
        <w:t>Documents the concrete implementation of collectors, ETL pipelines, Parquet/DuckDB storage, baseline estimators, streak-based regression detection, correlation algorithms, API routes, and dashboard interfaces.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7 (Testing): </w:t>
      </w:r>
      <w:r>
        <w:rPr>
          <w:rFonts w:ascii="Times New Roman" w:hAnsi="Times New Roman"/>
          <w:sz w:val="22"/>
        </w:rPr>
        <w:t>Presents the testing methodology, formal test case specifications, unit testing regimes, and integrated acceptance audit results (253 passing automated tests, 0 failures, 1 warning).</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8 (Results and Conclusion): </w:t>
      </w:r>
      <w:r>
        <w:rPr>
          <w:rFonts w:ascii="Times New Roman" w:hAnsi="Times New Roman"/>
          <w:sz w:val="22"/>
        </w:rPr>
        <w:t>Synthesizes experimental results, articulates system limitations, defines future research directions, and presents concluding observations.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9 (Appendices): </w:t>
      </w:r>
      <w:r>
        <w:rPr>
          <w:rFonts w:ascii="Times New Roman" w:hAnsi="Times New Roman"/>
          <w:sz w:val="22"/>
        </w:rPr>
        <w:t>Supplies supplementary technical materials, including startup instructions, API payloads, representative source code excerpts, user documentation, and an academic glossary.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Chapter 10 (Bibliography): </w:t>
      </w:r>
      <w:r>
        <w:rPr>
          <w:rFonts w:ascii="Times New Roman" w:hAnsi="Times New Roman"/>
          <w:sz w:val="22"/>
        </w:rPr>
        <w:t>Lists authentic academic books, research papers, and official technical documentation consulted during project execution.</w:t>
      </w:r>
    </w:p>
    <w:p>
      <w:r>
        <w:br w:type="page"/>
      </w:r>
    </w:p>
    <w:p>
      <w:pPr>
        <w:keepNext/>
        <w:spacing w:before="360" w:after="240"/>
        <w:jc w:val="left"/>
      </w:pPr>
      <w:r>
        <w:rPr>
          <w:rFonts w:ascii="Times New Roman" w:hAnsi="Times New Roman"/>
          <w:b/>
          <w:sz w:val="30"/>
        </w:rPr>
        <w:t>2. LITERATURE STUDY</w:t>
      </w:r>
    </w:p>
    <w:p>
      <w:pPr>
        <w:keepNext/>
        <w:spacing w:before="280" w:after="120"/>
        <w:jc w:val="left"/>
      </w:pPr>
      <w:r>
        <w:rPr>
          <w:rFonts w:ascii="Times New Roman" w:hAnsi="Times New Roman"/>
          <w:b/>
          <w:sz w:val="26"/>
        </w:rPr>
        <w:t>2.1 Introduction</w:t>
      </w:r>
    </w:p>
    <w:p>
      <w:pPr>
        <w:spacing w:before="0" w:after="120" w:line="276" w:lineRule="auto"/>
        <w:jc w:val="both"/>
      </w:pPr>
      <w:r>
        <w:rPr>
          <w:rFonts w:ascii="Times New Roman" w:hAnsi="Times New Roman"/>
          <w:sz w:val="23"/>
        </w:rPr>
        <w:t>A rigorous literature study establishes the theoretical foundations, algorithmic paradigms, and architectural patterns relevant to the problem of diagnosing Windows Modern Standby power regressions. In systems engineering, performance degradation during quiescent sleep states cannot be addressed purely through intuitive heuristic checks; it requires understanding low-power hardware states, statistical process control, robust anomaly detection in noisy telemetry, time-series regression isolation, and non-causal event correlation. Furthermore, storing and querying longitudinal endpoint telemetry necessitates an analysis of modern columnar analytical file formats and embedded in-process SQL engines. This chapter surveys peer-reviewed literature and authoritative technical frameworks across these domains, analyzes existing diagnostic approaches, and identifies the core research gap that PARCS addresses.</w:t>
      </w:r>
    </w:p>
    <w:p>
      <w:pPr>
        <w:keepNext/>
        <w:spacing w:before="280" w:after="120"/>
        <w:jc w:val="left"/>
      </w:pPr>
      <w:r>
        <w:rPr>
          <w:rFonts w:ascii="Times New Roman" w:hAnsi="Times New Roman"/>
          <w:b/>
          <w:sz w:val="26"/>
        </w:rPr>
        <w:t>2.2 Review of Relevant Research and Technical Concepts</w:t>
      </w:r>
    </w:p>
    <w:p>
      <w:pPr>
        <w:keepNext/>
        <w:spacing w:before="200" w:after="80"/>
        <w:jc w:val="left"/>
      </w:pPr>
      <w:r>
        <w:rPr>
          <w:rFonts w:ascii="Times New Roman" w:hAnsi="Times New Roman"/>
          <w:b/>
          <w:sz w:val="24"/>
        </w:rPr>
        <w:t>2.2.1 ACPI Power States and Windows Modern Standby Architecture</w:t>
      </w:r>
    </w:p>
    <w:p>
      <w:pPr>
        <w:spacing w:before="0" w:after="120" w:line="276" w:lineRule="auto"/>
        <w:jc w:val="both"/>
      </w:pPr>
      <w:r>
        <w:rPr>
          <w:rFonts w:ascii="Times New Roman" w:hAnsi="Times New Roman"/>
          <w:sz w:val="23"/>
        </w:rPr>
        <w:t>The Advanced Configuration and Power Interface (ACPI) Specification (ACPI Specification Working Group, 2022) defines the global system power states (G-states), sleep states (S-states), and device power states (D-states). Historically, laptops relied on ACPI S3 (Suspend-to-RAM) to achieve quiescent low power. In S3, the CPU and system clocks are disabled, and volatile memory context is refreshed in self-refresh mode. Modern computing platforms, however, increasingly adopt ACPI S0 Low Power Idle (S0ix), branded on Microsoft Windows as Modern Standby or Connected Standby (Microsoft Hardware Developer Center, 2023).</w:t>
      </w:r>
    </w:p>
    <w:p>
      <w:pPr>
        <w:spacing w:before="0" w:after="120" w:line="276" w:lineRule="auto"/>
        <w:jc w:val="both"/>
      </w:pPr>
      <w:r>
        <w:rPr>
          <w:rFonts w:ascii="Times New Roman" w:hAnsi="Times New Roman"/>
          <w:sz w:val="23"/>
        </w:rPr>
        <w:t>In Modern Standby, the platform remains within ACPI S0. Low power is achieved opportunistically when the operating system directs all platform components and peripherals into low-power device states (D3hot/D3cold), permitting the SoC power management controller to transition into Deepest Runtime Idle Power State (DRIPS). Popp et al. (2018) analyzed SoC power state transitions in mobile architectures, observing that achieving target battery longevity requires sustained DRIPS residency of at least 95% of total sleep time. When a single platform component—such as a PCIe Wi-Fi transceiver, audio codec, or USB host controller—fails to enter D3, the power management controller is blocked from initiating hardware DRIPS (SW_DRIPS vs HW_DRIPS mismatch). Consequently, the CPU remains trapped in shallow C-states (C2 or C3), increasing quiescent power consumption by a factor of 10 to 50 times baseline expectations.</w:t>
      </w:r>
    </w:p>
    <w:p>
      <w:pPr>
        <w:keepNext/>
        <w:spacing w:before="200" w:after="80"/>
        <w:jc w:val="left"/>
      </w:pPr>
      <w:r>
        <w:rPr>
          <w:rFonts w:ascii="Times New Roman" w:hAnsi="Times New Roman"/>
          <w:b/>
          <w:sz w:val="24"/>
        </w:rPr>
        <w:t>2.2.2 Robust Statistical Process Monitoring and Dispersion Estimators</w:t>
      </w:r>
    </w:p>
    <w:p>
      <w:pPr>
        <w:spacing w:before="0" w:after="120" w:line="276" w:lineRule="auto"/>
        <w:jc w:val="both"/>
      </w:pPr>
      <w:r>
        <w:rPr>
          <w:rFonts w:ascii="Times New Roman" w:hAnsi="Times New Roman"/>
          <w:sz w:val="23"/>
        </w:rPr>
        <w:t>Statistical process monitoring in systems telemetry requires estimating typical baseline behavior in the presence of noisy, skewed, or contaminated observations. Classical parametric statistics rely on sample mean (mu) and standard deviation (sigma). However, as established in foundational robust statistics literature (Hampel, 1974; Rousseeuw &amp; Croux, 1993), mean and standard deviation possess a breakdown point of 0%, meaning that a single extreme outlier (such as an overnight Windows Update maintenance session) can arbitrarily distort the baseline mean and inflate the standard deviation, masking subsequent degradations (the masking effect) or erroneously flagging normal variations (the swamping effect).</w:t>
      </w:r>
    </w:p>
    <w:p>
      <w:pPr>
        <w:spacing w:before="0" w:after="120" w:line="276" w:lineRule="auto"/>
        <w:jc w:val="both"/>
      </w:pPr>
      <w:r>
        <w:rPr>
          <w:rFonts w:ascii="Times New Roman" w:hAnsi="Times New Roman"/>
          <w:sz w:val="23"/>
        </w:rPr>
        <w:t>To achieve robustness against outliers and distributional skewness, modern telemetry frameworks employ estimators with high breakdown points (up to 50%). The median represents the optimal robust location estimator, while the Median Absolute Deviation (MAD) serves as the primary dispersion estimator:</w:t>
      </w:r>
    </w:p>
    <w:p>
      <w:pPr>
        <w:spacing w:before="0" w:after="120" w:line="276" w:lineRule="auto"/>
        <w:jc w:val="both"/>
      </w:pPr>
      <w:r>
        <w:rPr>
          <w:rFonts w:ascii="Times New Roman" w:hAnsi="Times New Roman"/>
          <w:b/>
          <w:sz w:val="23"/>
        </w:rPr>
        <w:t xml:space="preserve">Formulation: </w:t>
      </w:r>
      <w:r>
        <w:rPr>
          <w:rFonts w:ascii="Times New Roman" w:hAnsi="Times New Roman"/>
          <w:sz w:val="23"/>
        </w:rPr>
        <w:t>MAD = median(|x_i - median(X)|)</w:t>
      </w:r>
    </w:p>
    <w:p>
      <w:pPr>
        <w:spacing w:before="0" w:after="120" w:line="276" w:lineRule="auto"/>
        <w:jc w:val="both"/>
      </w:pPr>
      <w:r>
        <w:rPr>
          <w:rFonts w:ascii="Times New Roman" w:hAnsi="Times New Roman"/>
          <w:sz w:val="23"/>
        </w:rPr>
        <w:t>Under a standard normal distribution, MAD scaled by 1.4826 asymptotically estimates standard deviation. Iglewicz and Hoaglin (1993) introduced the Modified Z-score (M_i) for outlier detection:</w:t>
      </w:r>
    </w:p>
    <w:p>
      <w:pPr>
        <w:spacing w:before="0" w:after="120" w:line="276" w:lineRule="auto"/>
        <w:jc w:val="both"/>
      </w:pPr>
      <w:r>
        <w:rPr>
          <w:rFonts w:ascii="Times New Roman" w:hAnsi="Times New Roman"/>
          <w:b/>
          <w:sz w:val="23"/>
        </w:rPr>
        <w:t xml:space="preserve">Modified Z-score: </w:t>
      </w:r>
      <w:r>
        <w:rPr>
          <w:rFonts w:ascii="Times New Roman" w:hAnsi="Times New Roman"/>
          <w:sz w:val="23"/>
        </w:rPr>
        <w:t>M_i = 0.6745 * |x_i - median(X)| / MAD</w:t>
      </w:r>
    </w:p>
    <w:p>
      <w:pPr>
        <w:spacing w:before="0" w:after="120" w:line="276" w:lineRule="auto"/>
        <w:jc w:val="both"/>
      </w:pPr>
      <w:r>
        <w:rPr>
          <w:rFonts w:ascii="Times New Roman" w:hAnsi="Times New Roman"/>
          <w:sz w:val="23"/>
        </w:rPr>
        <w:t>In practical systems engineering, when identical observations occur repeatedly (such as laptops consistently achieving exactly 99% DRIPS residency), MAD collapses to zero. A robust baseline implementation must incorporate documented fallback mechanisms, utilizing the Interquartile Range (IQR / 1.3490) or a minimal positive epsilon, to prevent division-by-zero singularities while preserving scale sensitivity.</w:t>
      </w:r>
    </w:p>
    <w:p>
      <w:pPr>
        <w:keepNext/>
        <w:spacing w:before="200" w:after="80"/>
        <w:jc w:val="left"/>
      </w:pPr>
      <w:r>
        <w:rPr>
          <w:rFonts w:ascii="Times New Roman" w:hAnsi="Times New Roman"/>
          <w:b/>
          <w:sz w:val="24"/>
        </w:rPr>
        <w:t>2.2.3 Time-Series Anomaly and Sustained Regression Detection</w:t>
      </w:r>
    </w:p>
    <w:p>
      <w:pPr>
        <w:spacing w:before="0" w:after="120" w:line="276" w:lineRule="auto"/>
        <w:jc w:val="both"/>
      </w:pPr>
      <w:r>
        <w:rPr>
          <w:rFonts w:ascii="Times New Roman" w:hAnsi="Times New Roman"/>
          <w:sz w:val="23"/>
        </w:rPr>
        <w:t>A critical distinction in systems performance analysis is the difference between point anomalies and sustained regressions. A point anomaly represents an isolated, single-session deviation from baseline expectation—such as an active user downloading a game update while the laptop lid is closed. In contrast, a sustained regression represents a permanent or persistent shift in platform behavior resulting from a structural change in the system (e.g. an incompatible device driver update).</w:t>
      </w:r>
    </w:p>
    <w:p>
      <w:pPr>
        <w:spacing w:before="0" w:after="120" w:line="276" w:lineRule="auto"/>
        <w:jc w:val="both"/>
      </w:pPr>
      <w:r>
        <w:rPr>
          <w:rFonts w:ascii="Times New Roman" w:hAnsi="Times New Roman"/>
          <w:sz w:val="23"/>
        </w:rPr>
        <w:t>Basseville and Nikiforov (1993) formalized the detection of abrupt and persistent changes in dynamic time series. In industrial software reliability, detecting persistent shifts without incurring unacceptable false-positive rates requires streak-based sequential evaluation: an alert is raised only when a minimum run length (k consecutive sessions) consistently crosses a directional harmful deviation threshold in chronological order. Furthermore, prospective evaluation requires that degraded observations must not contaminate the historical reference window used to evaluate them, a principle known as reference partition isolation.</w:t>
      </w:r>
    </w:p>
    <w:p>
      <w:pPr>
        <w:keepNext/>
        <w:spacing w:before="200" w:after="80"/>
        <w:jc w:val="left"/>
      </w:pPr>
      <w:r>
        <w:rPr>
          <w:rFonts w:ascii="Times New Roman" w:hAnsi="Times New Roman"/>
          <w:b/>
          <w:sz w:val="24"/>
        </w:rPr>
        <w:t>2.2.4 Temporal Event Correlation and Non-Causal Systems Diagnostics</w:t>
      </w:r>
    </w:p>
    <w:p>
      <w:pPr>
        <w:spacing w:before="0" w:after="120" w:line="276" w:lineRule="auto"/>
        <w:jc w:val="both"/>
      </w:pPr>
      <w:r>
        <w:rPr>
          <w:rFonts w:ascii="Times New Roman" w:hAnsi="Times New Roman"/>
          <w:sz w:val="23"/>
        </w:rPr>
        <w:t>When a performance regression is detected, engineers must identify the likely environmental factors associated with the degradation. Oliner et al. (2012) conducted a comprehensive survey of anomalies and event correlation in software systems, emphasizing that temporal proximity between system events (driver updates, OS hotfixes, service configuration changes) and regression onset provides the primary investigative clue for root-cause triage.</w:t>
      </w:r>
    </w:p>
    <w:p>
      <w:pPr>
        <w:spacing w:before="0" w:after="120" w:line="276" w:lineRule="auto"/>
        <w:jc w:val="both"/>
      </w:pPr>
      <w:r>
        <w:rPr>
          <w:rFonts w:ascii="Times New Roman" w:hAnsi="Times New Roman"/>
          <w:sz w:val="23"/>
        </w:rPr>
        <w:t>However, Pearl (2009) established in foundational causal inference literature that temporal association does not equal causality. An event occurring before a regression (e.g. a routine audio driver update) may be purely coincidental, while the true unrecorded root cause is an environmental temperature change or background malware. Diagnostic software must therefore maintain strict epistemological humility: systems must explicitly classify relationships as temporal correlations within defined time windows ([-W_before, +W_after]), providing evidence for human investigation rather than asserting unsubstantiated causal claims.</w:t>
      </w:r>
    </w:p>
    <w:p>
      <w:pPr>
        <w:keepNext/>
        <w:spacing w:before="200" w:after="80"/>
        <w:jc w:val="left"/>
      </w:pPr>
      <w:r>
        <w:rPr>
          <w:rFonts w:ascii="Times New Roman" w:hAnsi="Times New Roman"/>
          <w:b/>
          <w:sz w:val="24"/>
        </w:rPr>
        <w:t>2.2.5 Modern Columnar Analytical Storage and In-Process Query Engines</w:t>
      </w:r>
    </w:p>
    <w:p>
      <w:pPr>
        <w:spacing w:before="0" w:after="120" w:line="276" w:lineRule="auto"/>
        <w:jc w:val="both"/>
      </w:pPr>
      <w:r>
        <w:rPr>
          <w:rFonts w:ascii="Times New Roman" w:hAnsi="Times New Roman"/>
          <w:sz w:val="23"/>
        </w:rPr>
        <w:t>Telemetry ingestion architectures have evolved away from traditional row-oriented relational databases (RDBMS) toward columnar storage formats. Abadi et al. (2008) demonstrated that columnar architectures achieve order-of-magnitude performance improvements for analytical queries involving aggregate computations over selected metric columns. Apache Parquet (Apache Software Foundation, 2023) has emerged as the open industry standard for columnar persistence, featuring run-length encoding, dictionary compression, and metadata-driven chunk skipping.</w:t>
      </w:r>
    </w:p>
    <w:p>
      <w:pPr>
        <w:spacing w:before="0" w:after="120" w:line="276" w:lineRule="auto"/>
        <w:jc w:val="both"/>
      </w:pPr>
      <w:r>
        <w:rPr>
          <w:rFonts w:ascii="Times New Roman" w:hAnsi="Times New Roman"/>
          <w:sz w:val="23"/>
        </w:rPr>
        <w:t>Concurrently, Raasveldt and Mühleisen (2019) introduced DuckDB, an embedded, vectorized analytical database management system. Unlike SQLite (which is row-oriented and optimized for transactional OLTP workloads) and client-server databases like PostgreSQL or ClickHouse (which require external daemon management and network socket communication), DuckDB operates directly inside the host application process. DuckDB executes zero-copy SQL queries against Parquet files directly on the local filesystem, achieving microsecond query latencies with zero external infrastructure overhead.</w:t>
      </w:r>
    </w:p>
    <w:p>
      <w:pPr>
        <w:keepNext/>
        <w:spacing w:before="280" w:after="120"/>
        <w:jc w:val="left"/>
      </w:pPr>
      <w:r>
        <w:rPr>
          <w:rFonts w:ascii="Times New Roman" w:hAnsi="Times New Roman"/>
          <w:b/>
          <w:sz w:val="26"/>
        </w:rPr>
        <w:t>2.3 Analysis of Existing Approaches</w:t>
      </w:r>
    </w:p>
    <w:p>
      <w:pPr>
        <w:spacing w:before="0" w:after="120" w:line="276" w:lineRule="auto"/>
        <w:jc w:val="both"/>
      </w:pPr>
      <w:r>
        <w:rPr>
          <w:rFonts w:ascii="Times New Roman" w:hAnsi="Times New Roman"/>
          <w:sz w:val="23"/>
        </w:rPr>
        <w:t>To evaluate the technical positioning of PARCS, existing commercial and operating system diagnostic tools were evaluated across key functional capabilities: longitudinal persistence, machine-specific baselines, sustained regression detection, event correlation, local-first execution, and zero-server infrastructure.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601"/>
        <w:gridCol w:w="1601"/>
        <w:gridCol w:w="1601"/>
        <w:gridCol w:w="1601"/>
        <w:gridCol w:w="1601"/>
        <w:gridCol w:w="1601"/>
      </w:tblGrid>
      <w:tr>
        <w:trPr>
          <w:tblHeader/>
          <w:cantSplit/>
        </w:trPr>
        <w:tc>
          <w:tcPr>
            <w:tcW w:type="dxa" w:w="2160"/>
            <w:shd w:fill="EAECEE"/>
            <w:tcMar>
              <w:top w:w="120" w:type="dxa"/>
              <w:bottom w:w="120" w:type="dxa"/>
              <w:left w:w="140" w:type="dxa"/>
              <w:right w:w="140" w:type="dxa"/>
            </w:tcMar>
          </w:tcPr>
          <w:p>
            <w:pPr>
              <w:jc w:val="left"/>
            </w:pPr>
            <w:r>
              <w:rPr>
                <w:rFonts w:ascii="Times New Roman" w:hAnsi="Times New Roman"/>
                <w:b/>
                <w:sz w:val="20"/>
              </w:rPr>
              <w:t>Diagnostic Tool</w:t>
            </w:r>
          </w:p>
        </w:tc>
        <w:tc>
          <w:tcPr>
            <w:tcW w:type="dxa" w:w="2016"/>
            <w:shd w:fill="EAECEE"/>
            <w:tcMar>
              <w:top w:w="120" w:type="dxa"/>
              <w:bottom w:w="120" w:type="dxa"/>
              <w:left w:w="140" w:type="dxa"/>
              <w:right w:w="140" w:type="dxa"/>
            </w:tcMar>
          </w:tcPr>
          <w:p>
            <w:pPr>
              <w:jc w:val="left"/>
            </w:pPr>
            <w:r>
              <w:rPr>
                <w:rFonts w:ascii="Times New Roman" w:hAnsi="Times New Roman"/>
                <w:b/>
                <w:sz w:val="20"/>
              </w:rPr>
              <w:t>Storage Architecture</w:t>
            </w:r>
          </w:p>
        </w:tc>
        <w:tc>
          <w:tcPr>
            <w:tcW w:type="dxa" w:w="1872"/>
            <w:shd w:fill="EAECEE"/>
            <w:tcMar>
              <w:top w:w="120" w:type="dxa"/>
              <w:bottom w:w="120" w:type="dxa"/>
              <w:left w:w="140" w:type="dxa"/>
              <w:right w:w="140" w:type="dxa"/>
            </w:tcMar>
          </w:tcPr>
          <w:p>
            <w:pPr>
              <w:jc w:val="left"/>
            </w:pPr>
            <w:r>
              <w:rPr>
                <w:rFonts w:ascii="Times New Roman" w:hAnsi="Times New Roman"/>
                <w:b/>
                <w:sz w:val="20"/>
              </w:rPr>
              <w:t>Baseline Strategy</w:t>
            </w:r>
          </w:p>
        </w:tc>
        <w:tc>
          <w:tcPr>
            <w:tcW w:type="dxa" w:w="1872"/>
            <w:shd w:fill="EAECEE"/>
            <w:tcMar>
              <w:top w:w="120" w:type="dxa"/>
              <w:bottom w:w="120" w:type="dxa"/>
              <w:left w:w="140" w:type="dxa"/>
              <w:right w:w="140" w:type="dxa"/>
            </w:tcMar>
          </w:tcPr>
          <w:p>
            <w:pPr>
              <w:jc w:val="left"/>
            </w:pPr>
            <w:r>
              <w:rPr>
                <w:rFonts w:ascii="Times New Roman" w:hAnsi="Times New Roman"/>
                <w:b/>
                <w:sz w:val="20"/>
              </w:rPr>
              <w:t>Regression Model</w:t>
            </w:r>
          </w:p>
        </w:tc>
        <w:tc>
          <w:tcPr>
            <w:tcW w:type="dxa" w:w="2016"/>
            <w:shd w:fill="EAECEE"/>
            <w:tcMar>
              <w:top w:w="120" w:type="dxa"/>
              <w:bottom w:w="120" w:type="dxa"/>
              <w:left w:w="140" w:type="dxa"/>
              <w:right w:w="140" w:type="dxa"/>
            </w:tcMar>
          </w:tcPr>
          <w:p>
            <w:pPr>
              <w:jc w:val="left"/>
            </w:pPr>
            <w:r>
              <w:rPr>
                <w:rFonts w:ascii="Times New Roman" w:hAnsi="Times New Roman"/>
                <w:b/>
                <w:sz w:val="20"/>
              </w:rPr>
              <w:t>Event Correlation</w:t>
            </w:r>
          </w:p>
        </w:tc>
        <w:tc>
          <w:tcPr>
            <w:tcW w:type="dxa" w:w="1008"/>
            <w:shd w:fill="EAECEE"/>
            <w:tcMar>
              <w:top w:w="120" w:type="dxa"/>
              <w:bottom w:w="120" w:type="dxa"/>
              <w:left w:w="140" w:type="dxa"/>
              <w:right w:w="140" w:type="dxa"/>
            </w:tcMar>
          </w:tcPr>
          <w:p>
            <w:pPr>
              <w:jc w:val="left"/>
            </w:pPr>
            <w:r>
              <w:rPr>
                <w:rFonts w:ascii="Times New Roman" w:hAnsi="Times New Roman"/>
                <w:b/>
                <w:sz w:val="20"/>
              </w:rPr>
              <w:t>Zero Server</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powercfg /sleepstudy</w:t>
            </w:r>
          </w:p>
        </w:tc>
        <w:tc>
          <w:tcPr>
            <w:tcW w:type="dxa" w:w="2016"/>
            <w:shd w:fill="FFFFFF"/>
            <w:tcMar>
              <w:top w:w="80" w:type="dxa"/>
              <w:bottom w:w="80" w:type="dxa"/>
              <w:left w:w="140" w:type="dxa"/>
              <w:right w:w="140" w:type="dxa"/>
            </w:tcMar>
          </w:tcPr>
          <w:p>
            <w:pPr>
              <w:jc w:val="left"/>
            </w:pPr>
            <w:r>
              <w:rPr>
                <w:rFonts w:ascii="Times New Roman" w:hAnsi="Times New Roman"/>
                <w:sz w:val="19"/>
              </w:rPr>
              <w:t>Stateless HTML/XML</w:t>
            </w:r>
          </w:p>
        </w:tc>
        <w:tc>
          <w:tcPr>
            <w:tcW w:type="dxa" w:w="1872"/>
            <w:shd w:fill="FFFFFF"/>
            <w:tcMar>
              <w:top w:w="80" w:type="dxa"/>
              <w:bottom w:w="80" w:type="dxa"/>
              <w:left w:w="140" w:type="dxa"/>
              <w:right w:w="140" w:type="dxa"/>
            </w:tcMar>
          </w:tcPr>
          <w:p>
            <w:pPr>
              <w:jc w:val="left"/>
            </w:pPr>
            <w:r>
              <w:rPr>
                <w:rFonts w:ascii="Times New Roman" w:hAnsi="Times New Roman"/>
                <w:sz w:val="19"/>
              </w:rPr>
              <w:t>None (Static threshold)</w:t>
            </w:r>
          </w:p>
        </w:tc>
        <w:tc>
          <w:tcPr>
            <w:tcW w:type="dxa" w:w="1872"/>
            <w:shd w:fill="FFFFFF"/>
            <w:tcMar>
              <w:top w:w="80" w:type="dxa"/>
              <w:bottom w:w="80" w:type="dxa"/>
              <w:left w:w="140" w:type="dxa"/>
              <w:right w:w="140" w:type="dxa"/>
            </w:tcMar>
          </w:tcPr>
          <w:p>
            <w:pPr>
              <w:jc w:val="left"/>
            </w:pPr>
            <w:r>
              <w:rPr>
                <w:rFonts w:ascii="Times New Roman" w:hAnsi="Times New Roman"/>
                <w:sz w:val="19"/>
              </w:rPr>
              <w:t>None (Single-session)</w:t>
            </w:r>
          </w:p>
        </w:tc>
        <w:tc>
          <w:tcPr>
            <w:tcW w:type="dxa" w:w="2016"/>
            <w:shd w:fill="FFFFFF"/>
            <w:tcMar>
              <w:top w:w="80" w:type="dxa"/>
              <w:bottom w:w="80" w:type="dxa"/>
              <w:left w:w="140" w:type="dxa"/>
              <w:right w:w="140" w:type="dxa"/>
            </w:tcMar>
          </w:tcPr>
          <w:p>
            <w:pPr>
              <w:jc w:val="left"/>
            </w:pPr>
            <w:r>
              <w:rPr>
                <w:rFonts w:ascii="Times New Roman" w:hAnsi="Times New Roman"/>
                <w:sz w:val="19"/>
              </w:rPr>
              <w:t>None (Isolated)</w:t>
            </w:r>
          </w:p>
        </w:tc>
        <w:tc>
          <w:tcPr>
            <w:tcW w:type="dxa" w:w="1008"/>
            <w:shd w:fill="FFFFFF"/>
            <w:tcMar>
              <w:top w:w="80" w:type="dxa"/>
              <w:bottom w:w="80" w:type="dxa"/>
              <w:left w:w="140" w:type="dxa"/>
              <w:right w:w="140" w:type="dxa"/>
            </w:tcMar>
          </w:tcPr>
          <w:p>
            <w:pPr>
              <w:jc w:val="left"/>
            </w:pPr>
            <w:r>
              <w:rPr>
                <w:rFonts w:ascii="Times New Roman" w:hAnsi="Times New Roman"/>
                <w:sz w:val="19"/>
              </w:rPr>
              <w:t>Yes</w:t>
            </w:r>
          </w:p>
        </w:tc>
      </w:tr>
      <w:tr>
        <w:trPr>
          <w:cantSplit/>
        </w:trPr>
        <w:tc>
          <w:tcPr>
            <w:tcW w:type="dxa" w:w="2160"/>
            <w:shd w:fill="FAFAFA"/>
            <w:tcMar>
              <w:top w:w="80" w:type="dxa"/>
              <w:bottom w:w="80" w:type="dxa"/>
              <w:left w:w="140" w:type="dxa"/>
              <w:right w:w="140" w:type="dxa"/>
            </w:tcMar>
          </w:tcPr>
          <w:p>
            <w:pPr>
              <w:jc w:val="left"/>
            </w:pPr>
            <w:r>
              <w:rPr>
                <w:rFonts w:ascii="Times New Roman" w:hAnsi="Times New Roman"/>
                <w:sz w:val="19"/>
              </w:rPr>
              <w:t>Windows Perf Analyzer</w:t>
            </w:r>
          </w:p>
        </w:tc>
        <w:tc>
          <w:tcPr>
            <w:tcW w:type="dxa" w:w="2016"/>
            <w:shd w:fill="FAFAFA"/>
            <w:tcMar>
              <w:top w:w="80" w:type="dxa"/>
              <w:bottom w:w="80" w:type="dxa"/>
              <w:left w:w="140" w:type="dxa"/>
              <w:right w:w="140" w:type="dxa"/>
            </w:tcMar>
          </w:tcPr>
          <w:p>
            <w:pPr>
              <w:jc w:val="left"/>
            </w:pPr>
            <w:r>
              <w:rPr>
                <w:rFonts w:ascii="Times New Roman" w:hAnsi="Times New Roman"/>
                <w:sz w:val="19"/>
              </w:rPr>
              <w:t>ETW trace files (.etl)</w:t>
            </w:r>
          </w:p>
        </w:tc>
        <w:tc>
          <w:tcPr>
            <w:tcW w:type="dxa" w:w="1872"/>
            <w:shd w:fill="FAFAFA"/>
            <w:tcMar>
              <w:top w:w="80" w:type="dxa"/>
              <w:bottom w:w="80" w:type="dxa"/>
              <w:left w:w="140" w:type="dxa"/>
              <w:right w:w="140" w:type="dxa"/>
            </w:tcMar>
          </w:tcPr>
          <w:p>
            <w:pPr>
              <w:jc w:val="left"/>
            </w:pPr>
            <w:r>
              <w:rPr>
                <w:rFonts w:ascii="Times New Roman" w:hAnsi="Times New Roman"/>
                <w:sz w:val="19"/>
              </w:rPr>
              <w:t>None (Manual inspection)</w:t>
            </w:r>
          </w:p>
        </w:tc>
        <w:tc>
          <w:tcPr>
            <w:tcW w:type="dxa" w:w="1872"/>
            <w:shd w:fill="FAFAFA"/>
            <w:tcMar>
              <w:top w:w="80" w:type="dxa"/>
              <w:bottom w:w="80" w:type="dxa"/>
              <w:left w:w="140" w:type="dxa"/>
              <w:right w:w="140" w:type="dxa"/>
            </w:tcMar>
          </w:tcPr>
          <w:p>
            <w:pPr>
              <w:jc w:val="left"/>
            </w:pPr>
            <w:r>
              <w:rPr>
                <w:rFonts w:ascii="Times New Roman" w:hAnsi="Times New Roman"/>
                <w:sz w:val="19"/>
              </w:rPr>
              <w:t>None (Manual timeline)</w:t>
            </w:r>
          </w:p>
        </w:tc>
        <w:tc>
          <w:tcPr>
            <w:tcW w:type="dxa" w:w="2016"/>
            <w:shd w:fill="FAFAFA"/>
            <w:tcMar>
              <w:top w:w="80" w:type="dxa"/>
              <w:bottom w:w="80" w:type="dxa"/>
              <w:left w:w="140" w:type="dxa"/>
              <w:right w:w="140" w:type="dxa"/>
            </w:tcMar>
          </w:tcPr>
          <w:p>
            <w:pPr>
              <w:jc w:val="left"/>
            </w:pPr>
            <w:r>
              <w:rPr>
                <w:rFonts w:ascii="Times New Roman" w:hAnsi="Times New Roman"/>
                <w:sz w:val="19"/>
              </w:rPr>
              <w:t>Manual ETW cross-check</w:t>
            </w:r>
          </w:p>
        </w:tc>
        <w:tc>
          <w:tcPr>
            <w:tcW w:type="dxa" w:w="1008"/>
            <w:shd w:fill="FAFAFA"/>
            <w:tcMar>
              <w:top w:w="80" w:type="dxa"/>
              <w:bottom w:w="80" w:type="dxa"/>
              <w:left w:w="140" w:type="dxa"/>
              <w:right w:w="140" w:type="dxa"/>
            </w:tcMar>
          </w:tcPr>
          <w:p>
            <w:pPr>
              <w:jc w:val="left"/>
            </w:pPr>
            <w:r>
              <w:rPr>
                <w:rFonts w:ascii="Times New Roman" w:hAnsi="Times New Roman"/>
                <w:sz w:val="19"/>
              </w:rPr>
              <w:t>Yes</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Reliability Monitor</w:t>
            </w:r>
          </w:p>
        </w:tc>
        <w:tc>
          <w:tcPr>
            <w:tcW w:type="dxa" w:w="2016"/>
            <w:shd w:fill="FFFFFF"/>
            <w:tcMar>
              <w:top w:w="80" w:type="dxa"/>
              <w:bottom w:w="80" w:type="dxa"/>
              <w:left w:w="140" w:type="dxa"/>
              <w:right w:w="140" w:type="dxa"/>
            </w:tcMar>
          </w:tcPr>
          <w:p>
            <w:pPr>
              <w:jc w:val="left"/>
            </w:pPr>
            <w:r>
              <w:rPr>
                <w:rFonts w:ascii="Times New Roman" w:hAnsi="Times New Roman"/>
                <w:sz w:val="19"/>
              </w:rPr>
              <w:t>Local WMI/Registry</w:t>
            </w:r>
          </w:p>
        </w:tc>
        <w:tc>
          <w:tcPr>
            <w:tcW w:type="dxa" w:w="1872"/>
            <w:shd w:fill="FFFFFF"/>
            <w:tcMar>
              <w:top w:w="80" w:type="dxa"/>
              <w:bottom w:w="80" w:type="dxa"/>
              <w:left w:w="140" w:type="dxa"/>
              <w:right w:w="140" w:type="dxa"/>
            </w:tcMar>
          </w:tcPr>
          <w:p>
            <w:pPr>
              <w:jc w:val="left"/>
            </w:pPr>
            <w:r>
              <w:rPr>
                <w:rFonts w:ascii="Times New Roman" w:hAnsi="Times New Roman"/>
                <w:sz w:val="19"/>
              </w:rPr>
              <w:t>None (Daily score index)</w:t>
            </w:r>
          </w:p>
        </w:tc>
        <w:tc>
          <w:tcPr>
            <w:tcW w:type="dxa" w:w="1872"/>
            <w:shd w:fill="FFFFFF"/>
            <w:tcMar>
              <w:top w:w="80" w:type="dxa"/>
              <w:bottom w:w="80" w:type="dxa"/>
              <w:left w:w="140" w:type="dxa"/>
              <w:right w:w="140" w:type="dxa"/>
            </w:tcMar>
          </w:tcPr>
          <w:p>
            <w:pPr>
              <w:jc w:val="left"/>
            </w:pPr>
            <w:r>
              <w:rPr>
                <w:rFonts w:ascii="Times New Roman" w:hAnsi="Times New Roman"/>
                <w:sz w:val="19"/>
              </w:rPr>
              <w:t>None (Crash frequency)</w:t>
            </w:r>
          </w:p>
        </w:tc>
        <w:tc>
          <w:tcPr>
            <w:tcW w:type="dxa" w:w="2016"/>
            <w:shd w:fill="FFFFFF"/>
            <w:tcMar>
              <w:top w:w="80" w:type="dxa"/>
              <w:bottom w:w="80" w:type="dxa"/>
              <w:left w:w="140" w:type="dxa"/>
              <w:right w:w="140" w:type="dxa"/>
            </w:tcMar>
          </w:tcPr>
          <w:p>
            <w:pPr>
              <w:jc w:val="left"/>
            </w:pPr>
            <w:r>
              <w:rPr>
                <w:rFonts w:ascii="Times New Roman" w:hAnsi="Times New Roman"/>
                <w:sz w:val="19"/>
              </w:rPr>
              <w:t>Visual event overlay</w:t>
            </w:r>
          </w:p>
        </w:tc>
        <w:tc>
          <w:tcPr>
            <w:tcW w:type="dxa" w:w="1008"/>
            <w:shd w:fill="FFFFFF"/>
            <w:tcMar>
              <w:top w:w="80" w:type="dxa"/>
              <w:bottom w:w="80" w:type="dxa"/>
              <w:left w:w="140" w:type="dxa"/>
              <w:right w:w="140" w:type="dxa"/>
            </w:tcMar>
          </w:tcPr>
          <w:p>
            <w:pPr>
              <w:jc w:val="left"/>
            </w:pPr>
            <w:r>
              <w:rPr>
                <w:rFonts w:ascii="Times New Roman" w:hAnsi="Times New Roman"/>
                <w:sz w:val="19"/>
              </w:rPr>
              <w:t>Yes</w:t>
            </w:r>
          </w:p>
        </w:tc>
      </w:tr>
      <w:tr>
        <w:trPr>
          <w:cantSplit/>
        </w:trPr>
        <w:tc>
          <w:tcPr>
            <w:tcW w:type="dxa" w:w="2160"/>
            <w:shd w:fill="FAFAFA"/>
            <w:tcMar>
              <w:top w:w="80" w:type="dxa"/>
              <w:bottom w:w="80" w:type="dxa"/>
              <w:left w:w="140" w:type="dxa"/>
              <w:right w:w="140" w:type="dxa"/>
            </w:tcMar>
          </w:tcPr>
          <w:p>
            <w:pPr>
              <w:jc w:val="left"/>
            </w:pPr>
            <w:r>
              <w:rPr>
                <w:rFonts w:ascii="Times New Roman" w:hAnsi="Times New Roman"/>
                <w:sz w:val="19"/>
              </w:rPr>
              <w:t>Datadog / Dynatrace</w:t>
            </w:r>
          </w:p>
        </w:tc>
        <w:tc>
          <w:tcPr>
            <w:tcW w:type="dxa" w:w="2016"/>
            <w:shd w:fill="FAFAFA"/>
            <w:tcMar>
              <w:top w:w="80" w:type="dxa"/>
              <w:bottom w:w="80" w:type="dxa"/>
              <w:left w:w="140" w:type="dxa"/>
              <w:right w:w="140" w:type="dxa"/>
            </w:tcMar>
          </w:tcPr>
          <w:p>
            <w:pPr>
              <w:jc w:val="left"/>
            </w:pPr>
            <w:r>
              <w:rPr>
                <w:rFonts w:ascii="Times New Roman" w:hAnsi="Times New Roman"/>
                <w:sz w:val="19"/>
              </w:rPr>
              <w:t>Cloud SaaS Data Lake</w:t>
            </w:r>
          </w:p>
        </w:tc>
        <w:tc>
          <w:tcPr>
            <w:tcW w:type="dxa" w:w="1872"/>
            <w:shd w:fill="FAFAFA"/>
            <w:tcMar>
              <w:top w:w="80" w:type="dxa"/>
              <w:bottom w:w="80" w:type="dxa"/>
              <w:left w:w="140" w:type="dxa"/>
              <w:right w:w="140" w:type="dxa"/>
            </w:tcMar>
          </w:tcPr>
          <w:p>
            <w:pPr>
              <w:jc w:val="left"/>
            </w:pPr>
            <w:r>
              <w:rPr>
                <w:rFonts w:ascii="Times New Roman" w:hAnsi="Times New Roman"/>
                <w:sz w:val="19"/>
              </w:rPr>
              <w:t>Parametric (Mean/Std)</w:t>
            </w:r>
          </w:p>
        </w:tc>
        <w:tc>
          <w:tcPr>
            <w:tcW w:type="dxa" w:w="1872"/>
            <w:shd w:fill="FAFAFA"/>
            <w:tcMar>
              <w:top w:w="80" w:type="dxa"/>
              <w:bottom w:w="80" w:type="dxa"/>
              <w:left w:w="140" w:type="dxa"/>
              <w:right w:w="140" w:type="dxa"/>
            </w:tcMar>
          </w:tcPr>
          <w:p>
            <w:pPr>
              <w:jc w:val="left"/>
            </w:pPr>
            <w:r>
              <w:rPr>
                <w:rFonts w:ascii="Times New Roman" w:hAnsi="Times New Roman"/>
                <w:sz w:val="19"/>
              </w:rPr>
              <w:t>Statistical / ML anomaly</w:t>
            </w:r>
          </w:p>
        </w:tc>
        <w:tc>
          <w:tcPr>
            <w:tcW w:type="dxa" w:w="2016"/>
            <w:shd w:fill="FAFAFA"/>
            <w:tcMar>
              <w:top w:w="80" w:type="dxa"/>
              <w:bottom w:w="80" w:type="dxa"/>
              <w:left w:w="140" w:type="dxa"/>
              <w:right w:w="140" w:type="dxa"/>
            </w:tcMar>
          </w:tcPr>
          <w:p>
            <w:pPr>
              <w:jc w:val="left"/>
            </w:pPr>
            <w:r>
              <w:rPr>
                <w:rFonts w:ascii="Times New Roman" w:hAnsi="Times New Roman"/>
                <w:sz w:val="19"/>
              </w:rPr>
              <w:t>Automated APM traces</w:t>
            </w:r>
          </w:p>
        </w:tc>
        <w:tc>
          <w:tcPr>
            <w:tcW w:type="dxa" w:w="1008"/>
            <w:shd w:fill="FAFAFA"/>
            <w:tcMar>
              <w:top w:w="80" w:type="dxa"/>
              <w:bottom w:w="80" w:type="dxa"/>
              <w:left w:w="140" w:type="dxa"/>
              <w:right w:w="140" w:type="dxa"/>
            </w:tcMar>
          </w:tcPr>
          <w:p>
            <w:pPr>
              <w:jc w:val="left"/>
            </w:pPr>
            <w:r>
              <w:rPr>
                <w:rFonts w:ascii="Times New Roman" w:hAnsi="Times New Roman"/>
                <w:sz w:val="19"/>
              </w:rPr>
              <w:t>No (Heavy Cloud)</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PARCS (Proposed)</w:t>
            </w:r>
          </w:p>
        </w:tc>
        <w:tc>
          <w:tcPr>
            <w:tcW w:type="dxa" w:w="2016"/>
            <w:shd w:fill="FFFFFF"/>
            <w:tcMar>
              <w:top w:w="80" w:type="dxa"/>
              <w:bottom w:w="80" w:type="dxa"/>
              <w:left w:w="140" w:type="dxa"/>
              <w:right w:w="140" w:type="dxa"/>
            </w:tcMar>
          </w:tcPr>
          <w:p>
            <w:pPr>
              <w:jc w:val="left"/>
            </w:pPr>
            <w:r>
              <w:rPr>
                <w:rFonts w:ascii="Times New Roman" w:hAnsi="Times New Roman"/>
                <w:sz w:val="19"/>
              </w:rPr>
              <w:t>Parquet + DuckDB</w:t>
            </w:r>
          </w:p>
        </w:tc>
        <w:tc>
          <w:tcPr>
            <w:tcW w:type="dxa" w:w="1872"/>
            <w:shd w:fill="FFFFFF"/>
            <w:tcMar>
              <w:top w:w="80" w:type="dxa"/>
              <w:bottom w:w="80" w:type="dxa"/>
              <w:left w:w="140" w:type="dxa"/>
              <w:right w:w="140" w:type="dxa"/>
            </w:tcMar>
          </w:tcPr>
          <w:p>
            <w:pPr>
              <w:jc w:val="left"/>
            </w:pPr>
            <w:r>
              <w:rPr>
                <w:rFonts w:ascii="Times New Roman" w:hAnsi="Times New Roman"/>
                <w:sz w:val="19"/>
              </w:rPr>
              <w:t>Robust (Median, MAD, IQR)</w:t>
            </w:r>
          </w:p>
        </w:tc>
        <w:tc>
          <w:tcPr>
            <w:tcW w:type="dxa" w:w="1872"/>
            <w:shd w:fill="FFFFFF"/>
            <w:tcMar>
              <w:top w:w="80" w:type="dxa"/>
              <w:bottom w:w="80" w:type="dxa"/>
              <w:left w:w="140" w:type="dxa"/>
              <w:right w:w="140" w:type="dxa"/>
            </w:tcMar>
          </w:tcPr>
          <w:p>
            <w:pPr>
              <w:jc w:val="left"/>
            </w:pPr>
            <w:r>
              <w:rPr>
                <w:rFonts w:ascii="Times New Roman" w:hAnsi="Times New Roman"/>
                <w:sz w:val="19"/>
              </w:rPr>
              <w:t>Streak-based consecutive</w:t>
            </w:r>
          </w:p>
        </w:tc>
        <w:tc>
          <w:tcPr>
            <w:tcW w:type="dxa" w:w="2016"/>
            <w:shd w:fill="FFFFFF"/>
            <w:tcMar>
              <w:top w:w="80" w:type="dxa"/>
              <w:bottom w:w="80" w:type="dxa"/>
              <w:left w:w="140" w:type="dxa"/>
              <w:right w:w="140" w:type="dxa"/>
            </w:tcMar>
          </w:tcPr>
          <w:p>
            <w:pPr>
              <w:jc w:val="left"/>
            </w:pPr>
            <w:r>
              <w:rPr>
                <w:rFonts w:ascii="Times New Roman" w:hAnsi="Times New Roman"/>
                <w:sz w:val="19"/>
              </w:rPr>
              <w:t>Temporal window correlation</w:t>
            </w:r>
          </w:p>
        </w:tc>
        <w:tc>
          <w:tcPr>
            <w:tcW w:type="dxa" w:w="1008"/>
            <w:shd w:fill="FFFFFF"/>
            <w:tcMar>
              <w:top w:w="80" w:type="dxa"/>
              <w:bottom w:w="80" w:type="dxa"/>
              <w:left w:w="140" w:type="dxa"/>
              <w:right w:w="140" w:type="dxa"/>
            </w:tcMar>
          </w:tcPr>
          <w:p>
            <w:pPr>
              <w:jc w:val="left"/>
            </w:pPr>
            <w:r>
              <w:rPr>
                <w:rFonts w:ascii="Times New Roman" w:hAnsi="Times New Roman"/>
                <w:sz w:val="19"/>
              </w:rPr>
              <w:t>Yes (Local First)</w:t>
            </w:r>
          </w:p>
        </w:tc>
      </w:tr>
    </w:tbl>
    <w:p>
      <w:pPr>
        <w:spacing w:before="0" w:after="160"/>
      </w:pPr>
    </w:p>
    <w:p>
      <w:pPr>
        <w:spacing w:before="0" w:after="120" w:line="276" w:lineRule="auto"/>
        <w:jc w:val="both"/>
      </w:pPr>
      <w:r>
        <w:rPr>
          <w:rFonts w:ascii="Times New Roman" w:hAnsi="Times New Roman"/>
          <w:sz w:val="23"/>
        </w:rPr>
        <w:t>As summarized in the comparison table, native operating system tools provide deep hardware inspection but lack longitudinal memory and automated correlation. Enterprise APM suites offer longitudinal tracking but require heavyweight cloud infrastructure, subscription licensing, and proprietary data offloading. PARCS uniquely bridges this divide by delivering advanced analytical capabilities in a lightweight, local-first architecture.</w:t>
      </w:r>
    </w:p>
    <w:p>
      <w:pPr>
        <w:keepNext/>
        <w:spacing w:before="280" w:after="120"/>
        <w:jc w:val="left"/>
      </w:pPr>
      <w:r>
        <w:rPr>
          <w:rFonts w:ascii="Times New Roman" w:hAnsi="Times New Roman"/>
          <w:b/>
          <w:sz w:val="26"/>
        </w:rPr>
        <w:t>2.4 Research Gap</w:t>
      </w:r>
    </w:p>
    <w:p>
      <w:pPr>
        <w:spacing w:before="0" w:after="120" w:line="276" w:lineRule="auto"/>
        <w:jc w:val="both"/>
      </w:pPr>
      <w:r>
        <w:rPr>
          <w:rFonts w:ascii="Times New Roman" w:hAnsi="Times New Roman"/>
          <w:sz w:val="23"/>
        </w:rPr>
        <w:t>The survey of existing literature and diagnostic tooling reveals a prominent technical gap: there is an acute lack of an automated, privacy-preserving, zero-infrastructure data engineering pipeline that can continuously monitor Windows Modern Standby telemetry, construct robust machine-isolated statistical baselines, detect sustained performance regressions, and temporally correlate degradations with recorded system changes without relying on external database daemons or cloud services. PARCS is explicitly engineered to address this gap.</w:t>
      </w:r>
    </w:p>
    <w:p>
      <w:pPr>
        <w:keepNext/>
        <w:spacing w:before="280" w:after="120"/>
        <w:jc w:val="left"/>
      </w:pPr>
      <w:r>
        <w:rPr>
          <w:rFonts w:ascii="Times New Roman" w:hAnsi="Times New Roman"/>
          <w:b/>
          <w:sz w:val="26"/>
        </w:rPr>
        <w:t>2.5 Summary</w:t>
      </w:r>
    </w:p>
    <w:p>
      <w:pPr>
        <w:spacing w:before="0" w:after="120" w:line="276" w:lineRule="auto"/>
        <w:jc w:val="both"/>
      </w:pPr>
      <w:r>
        <w:rPr>
          <w:rFonts w:ascii="Times New Roman" w:hAnsi="Times New Roman"/>
          <w:sz w:val="23"/>
        </w:rPr>
        <w:t>This chapter reviewed foundational concepts in ACPI S0ix Modern Standby, robust statistics (Median, MAD, IQR), Modified Z-scores, change point detection, non-causal event correlation, and columnar analytics with Parquet and DuckDB. These technical foundations establish the theoretical framework implemented in PARCS, detailed in subsequent chapters.</w:t>
      </w:r>
    </w:p>
    <w:p>
      <w:r>
        <w:br w:type="page"/>
      </w:r>
    </w:p>
    <w:p>
      <w:pPr>
        <w:keepNext/>
        <w:spacing w:before="360" w:after="240"/>
        <w:jc w:val="left"/>
      </w:pPr>
      <w:r>
        <w:rPr>
          <w:rFonts w:ascii="Times New Roman" w:hAnsi="Times New Roman"/>
          <w:b/>
          <w:sz w:val="30"/>
        </w:rPr>
        <w:t>3. SOFTWARE REQUIREMENT ANALYSIS</w:t>
      </w:r>
    </w:p>
    <w:p>
      <w:pPr>
        <w:keepNext/>
        <w:spacing w:before="280" w:after="120"/>
        <w:jc w:val="left"/>
      </w:pPr>
      <w:r>
        <w:rPr>
          <w:rFonts w:ascii="Times New Roman" w:hAnsi="Times New Roman"/>
          <w:b/>
          <w:sz w:val="26"/>
        </w:rPr>
        <w:t>3.1 Hardware Specification</w:t>
      </w:r>
    </w:p>
    <w:p>
      <w:pPr>
        <w:spacing w:before="0" w:after="120" w:line="276" w:lineRule="auto"/>
        <w:jc w:val="both"/>
      </w:pPr>
      <w:r>
        <w:rPr>
          <w:rFonts w:ascii="Times New Roman" w:hAnsi="Times New Roman"/>
          <w:sz w:val="23"/>
        </w:rPr>
        <w:t>Hardware requirements define the minimum and recommended physical computing resources necessary to execute the PARCS telemetry collection, ETL pipeline, DuckDB analytical engine, FastAPI REST backend, and Streamlit user interface. Because PARCS operates entirely in-process using embedded columnar storage, its hardware footprint is exceptionally lightweight.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401"/>
        <w:gridCol w:w="2401"/>
        <w:gridCol w:w="2401"/>
        <w:gridCol w:w="2401"/>
      </w:tblGrid>
      <w:tr>
        <w:trPr>
          <w:tblHeader/>
          <w:cantSplit/>
        </w:trPr>
        <w:tc>
          <w:tcPr>
            <w:tcW w:type="dxa" w:w="2160"/>
            <w:shd w:fill="EAECEE"/>
            <w:tcMar>
              <w:top w:w="120" w:type="dxa"/>
              <w:bottom w:w="120" w:type="dxa"/>
              <w:left w:w="140" w:type="dxa"/>
              <w:right w:w="140" w:type="dxa"/>
            </w:tcMar>
          </w:tcPr>
          <w:p>
            <w:pPr>
              <w:jc w:val="left"/>
            </w:pPr>
            <w:r>
              <w:rPr>
                <w:rFonts w:ascii="Times New Roman" w:hAnsi="Times New Roman"/>
                <w:b/>
                <w:sz w:val="20"/>
              </w:rPr>
              <w:t>Hardware Component</w:t>
            </w:r>
          </w:p>
        </w:tc>
        <w:tc>
          <w:tcPr>
            <w:tcW w:type="dxa" w:w="2160"/>
            <w:shd w:fill="EAECEE"/>
            <w:tcMar>
              <w:top w:w="120" w:type="dxa"/>
              <w:bottom w:w="120" w:type="dxa"/>
              <w:left w:w="140" w:type="dxa"/>
              <w:right w:w="140" w:type="dxa"/>
            </w:tcMar>
          </w:tcPr>
          <w:p>
            <w:pPr>
              <w:jc w:val="left"/>
            </w:pPr>
            <w:r>
              <w:rPr>
                <w:rFonts w:ascii="Times New Roman" w:hAnsi="Times New Roman"/>
                <w:b/>
                <w:sz w:val="20"/>
              </w:rPr>
              <w:t>Minimum Requirement</w:t>
            </w:r>
          </w:p>
        </w:tc>
        <w:tc>
          <w:tcPr>
            <w:tcW w:type="dxa" w:w="2448"/>
            <w:shd w:fill="EAECEE"/>
            <w:tcMar>
              <w:top w:w="120" w:type="dxa"/>
              <w:bottom w:w="120" w:type="dxa"/>
              <w:left w:w="140" w:type="dxa"/>
              <w:right w:w="140" w:type="dxa"/>
            </w:tcMar>
          </w:tcPr>
          <w:p>
            <w:pPr>
              <w:jc w:val="left"/>
            </w:pPr>
            <w:r>
              <w:rPr>
                <w:rFonts w:ascii="Times New Roman" w:hAnsi="Times New Roman"/>
                <w:b/>
                <w:sz w:val="20"/>
              </w:rPr>
              <w:t>Recommended Specification</w:t>
            </w:r>
          </w:p>
        </w:tc>
        <w:tc>
          <w:tcPr>
            <w:tcW w:type="dxa" w:w="2592"/>
            <w:shd w:fill="EAECEE"/>
            <w:tcMar>
              <w:top w:w="120" w:type="dxa"/>
              <w:bottom w:w="120" w:type="dxa"/>
              <w:left w:w="140" w:type="dxa"/>
              <w:right w:w="140" w:type="dxa"/>
            </w:tcMar>
          </w:tcPr>
          <w:p>
            <w:pPr>
              <w:jc w:val="left"/>
            </w:pPr>
            <w:r>
              <w:rPr>
                <w:rFonts w:ascii="Times New Roman" w:hAnsi="Times New Roman"/>
                <w:b/>
                <w:sz w:val="20"/>
              </w:rPr>
              <w:t>Evaluation Platform Role</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Processor (CPU)</w:t>
            </w:r>
          </w:p>
        </w:tc>
        <w:tc>
          <w:tcPr>
            <w:tcW w:type="dxa" w:w="2160"/>
            <w:shd w:fill="FFFFFF"/>
            <w:tcMar>
              <w:top w:w="80" w:type="dxa"/>
              <w:bottom w:w="80" w:type="dxa"/>
              <w:left w:w="140" w:type="dxa"/>
              <w:right w:w="140" w:type="dxa"/>
            </w:tcMar>
          </w:tcPr>
          <w:p>
            <w:pPr>
              <w:jc w:val="left"/>
            </w:pPr>
            <w:r>
              <w:rPr>
                <w:rFonts w:ascii="Times New Roman" w:hAnsi="Times New Roman"/>
                <w:sz w:val="19"/>
              </w:rPr>
              <w:t>x86-64 Dual-Core (1.8 GHz)</w:t>
            </w:r>
          </w:p>
        </w:tc>
        <w:tc>
          <w:tcPr>
            <w:tcW w:type="dxa" w:w="2448"/>
            <w:shd w:fill="FFFFFF"/>
            <w:tcMar>
              <w:top w:w="80" w:type="dxa"/>
              <w:bottom w:w="80" w:type="dxa"/>
              <w:left w:w="140" w:type="dxa"/>
              <w:right w:w="140" w:type="dxa"/>
            </w:tcMar>
          </w:tcPr>
          <w:p>
            <w:pPr>
              <w:jc w:val="left"/>
            </w:pPr>
            <w:r>
              <w:rPr>
                <w:rFonts w:ascii="Times New Roman" w:hAnsi="Times New Roman"/>
                <w:sz w:val="19"/>
              </w:rPr>
              <w:t>Intel Core i5 / AMD Ryzen 5 Quad-Core+</w:t>
            </w:r>
          </w:p>
        </w:tc>
        <w:tc>
          <w:tcPr>
            <w:tcW w:type="dxa" w:w="2592"/>
            <w:shd w:fill="FFFFFF"/>
            <w:tcMar>
              <w:top w:w="80" w:type="dxa"/>
              <w:bottom w:w="80" w:type="dxa"/>
              <w:left w:w="140" w:type="dxa"/>
              <w:right w:w="140" w:type="dxa"/>
            </w:tcMar>
          </w:tcPr>
          <w:p>
            <w:pPr>
              <w:jc w:val="left"/>
            </w:pPr>
            <w:r>
              <w:rPr>
                <w:rFonts w:ascii="Times New Roman" w:hAnsi="Times New Roman"/>
                <w:sz w:val="19"/>
              </w:rPr>
              <w:t>Host telemetry generation &amp; DuckDB execution</w:t>
            </w:r>
          </w:p>
        </w:tc>
      </w:tr>
      <w:tr>
        <w:trPr>
          <w:cantSplit/>
        </w:trPr>
        <w:tc>
          <w:tcPr>
            <w:tcW w:type="dxa" w:w="2160"/>
            <w:shd w:fill="FAFAFA"/>
            <w:tcMar>
              <w:top w:w="80" w:type="dxa"/>
              <w:bottom w:w="80" w:type="dxa"/>
              <w:left w:w="140" w:type="dxa"/>
              <w:right w:w="140" w:type="dxa"/>
            </w:tcMar>
          </w:tcPr>
          <w:p>
            <w:pPr>
              <w:jc w:val="left"/>
            </w:pPr>
            <w:r>
              <w:rPr>
                <w:rFonts w:ascii="Times New Roman" w:hAnsi="Times New Roman"/>
                <w:sz w:val="19"/>
              </w:rPr>
              <w:t>System Memory (RAM)</w:t>
            </w:r>
          </w:p>
        </w:tc>
        <w:tc>
          <w:tcPr>
            <w:tcW w:type="dxa" w:w="2160"/>
            <w:shd w:fill="FAFAFA"/>
            <w:tcMar>
              <w:top w:w="80" w:type="dxa"/>
              <w:bottom w:w="80" w:type="dxa"/>
              <w:left w:w="140" w:type="dxa"/>
              <w:right w:w="140" w:type="dxa"/>
            </w:tcMar>
          </w:tcPr>
          <w:p>
            <w:pPr>
              <w:jc w:val="left"/>
            </w:pPr>
            <w:r>
              <w:rPr>
                <w:rFonts w:ascii="Times New Roman" w:hAnsi="Times New Roman"/>
                <w:sz w:val="19"/>
              </w:rPr>
              <w:t>4 GB DDR4</w:t>
            </w:r>
          </w:p>
        </w:tc>
        <w:tc>
          <w:tcPr>
            <w:tcW w:type="dxa" w:w="2448"/>
            <w:shd w:fill="FAFAFA"/>
            <w:tcMar>
              <w:top w:w="80" w:type="dxa"/>
              <w:bottom w:w="80" w:type="dxa"/>
              <w:left w:w="140" w:type="dxa"/>
              <w:right w:w="140" w:type="dxa"/>
            </w:tcMar>
          </w:tcPr>
          <w:p>
            <w:pPr>
              <w:jc w:val="left"/>
            </w:pPr>
            <w:r>
              <w:rPr>
                <w:rFonts w:ascii="Times New Roman" w:hAnsi="Times New Roman"/>
                <w:sz w:val="19"/>
              </w:rPr>
              <w:t>8 GB to 16 GB DDR4/DDR5</w:t>
            </w:r>
          </w:p>
        </w:tc>
        <w:tc>
          <w:tcPr>
            <w:tcW w:type="dxa" w:w="2592"/>
            <w:shd w:fill="FAFAFA"/>
            <w:tcMar>
              <w:top w:w="80" w:type="dxa"/>
              <w:bottom w:w="80" w:type="dxa"/>
              <w:left w:w="140" w:type="dxa"/>
              <w:right w:w="140" w:type="dxa"/>
            </w:tcMar>
          </w:tcPr>
          <w:p>
            <w:pPr>
              <w:jc w:val="left"/>
            </w:pPr>
            <w:r>
              <w:rPr>
                <w:rFonts w:ascii="Times New Roman" w:hAnsi="Times New Roman"/>
                <w:sz w:val="19"/>
              </w:rPr>
              <w:t>In-memory pandas/DuckDB vectorized execution</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Storage Space</w:t>
            </w:r>
          </w:p>
        </w:tc>
        <w:tc>
          <w:tcPr>
            <w:tcW w:type="dxa" w:w="2160"/>
            <w:shd w:fill="FFFFFF"/>
            <w:tcMar>
              <w:top w:w="80" w:type="dxa"/>
              <w:bottom w:w="80" w:type="dxa"/>
              <w:left w:w="140" w:type="dxa"/>
              <w:right w:w="140" w:type="dxa"/>
            </w:tcMar>
          </w:tcPr>
          <w:p>
            <w:pPr>
              <w:jc w:val="left"/>
            </w:pPr>
            <w:r>
              <w:rPr>
                <w:rFonts w:ascii="Times New Roman" w:hAnsi="Times New Roman"/>
                <w:sz w:val="19"/>
              </w:rPr>
              <w:t>200 MB free disk space</w:t>
            </w:r>
          </w:p>
        </w:tc>
        <w:tc>
          <w:tcPr>
            <w:tcW w:type="dxa" w:w="2448"/>
            <w:shd w:fill="FFFFFF"/>
            <w:tcMar>
              <w:top w:w="80" w:type="dxa"/>
              <w:bottom w:w="80" w:type="dxa"/>
              <w:left w:w="140" w:type="dxa"/>
              <w:right w:w="140" w:type="dxa"/>
            </w:tcMar>
          </w:tcPr>
          <w:p>
            <w:pPr>
              <w:jc w:val="left"/>
            </w:pPr>
            <w:r>
              <w:rPr>
                <w:rFonts w:ascii="Times New Roman" w:hAnsi="Times New Roman"/>
                <w:sz w:val="19"/>
              </w:rPr>
              <w:t>1 GB NVMe SSD space</w:t>
            </w:r>
          </w:p>
        </w:tc>
        <w:tc>
          <w:tcPr>
            <w:tcW w:type="dxa" w:w="2592"/>
            <w:shd w:fill="FFFFFF"/>
            <w:tcMar>
              <w:top w:w="80" w:type="dxa"/>
              <w:bottom w:w="80" w:type="dxa"/>
              <w:left w:w="140" w:type="dxa"/>
              <w:right w:w="140" w:type="dxa"/>
            </w:tcMar>
          </w:tcPr>
          <w:p>
            <w:pPr>
              <w:jc w:val="left"/>
            </w:pPr>
            <w:r>
              <w:rPr>
                <w:rFonts w:ascii="Times New Roman" w:hAnsi="Times New Roman"/>
                <w:sz w:val="19"/>
              </w:rPr>
              <w:t>Raw JSON reports &amp; processed Parquet datasets</w:t>
            </w:r>
          </w:p>
        </w:tc>
      </w:tr>
      <w:tr>
        <w:trPr>
          <w:cantSplit/>
        </w:trPr>
        <w:tc>
          <w:tcPr>
            <w:tcW w:type="dxa" w:w="2160"/>
            <w:shd w:fill="FAFAFA"/>
            <w:tcMar>
              <w:top w:w="80" w:type="dxa"/>
              <w:bottom w:w="80" w:type="dxa"/>
              <w:left w:w="140" w:type="dxa"/>
              <w:right w:w="140" w:type="dxa"/>
            </w:tcMar>
          </w:tcPr>
          <w:p>
            <w:pPr>
              <w:jc w:val="left"/>
            </w:pPr>
            <w:r>
              <w:rPr>
                <w:rFonts w:ascii="Times New Roman" w:hAnsi="Times New Roman"/>
                <w:sz w:val="19"/>
              </w:rPr>
              <w:t>Display Resolution</w:t>
            </w:r>
          </w:p>
        </w:tc>
        <w:tc>
          <w:tcPr>
            <w:tcW w:type="dxa" w:w="2160"/>
            <w:shd w:fill="FAFAFA"/>
            <w:tcMar>
              <w:top w:w="80" w:type="dxa"/>
              <w:bottom w:w="80" w:type="dxa"/>
              <w:left w:w="140" w:type="dxa"/>
              <w:right w:w="140" w:type="dxa"/>
            </w:tcMar>
          </w:tcPr>
          <w:p>
            <w:pPr>
              <w:jc w:val="left"/>
            </w:pPr>
            <w:r>
              <w:rPr>
                <w:rFonts w:ascii="Times New Roman" w:hAnsi="Times New Roman"/>
                <w:sz w:val="19"/>
              </w:rPr>
              <w:t>1280 x 720 (HD)</w:t>
            </w:r>
          </w:p>
        </w:tc>
        <w:tc>
          <w:tcPr>
            <w:tcW w:type="dxa" w:w="2448"/>
            <w:shd w:fill="FAFAFA"/>
            <w:tcMar>
              <w:top w:w="80" w:type="dxa"/>
              <w:bottom w:w="80" w:type="dxa"/>
              <w:left w:w="140" w:type="dxa"/>
              <w:right w:w="140" w:type="dxa"/>
            </w:tcMar>
          </w:tcPr>
          <w:p>
            <w:pPr>
              <w:jc w:val="left"/>
            </w:pPr>
            <w:r>
              <w:rPr>
                <w:rFonts w:ascii="Times New Roman" w:hAnsi="Times New Roman"/>
                <w:sz w:val="19"/>
              </w:rPr>
              <w:t>1920 x 1080 (Full HD) or higher</w:t>
            </w:r>
          </w:p>
        </w:tc>
        <w:tc>
          <w:tcPr>
            <w:tcW w:type="dxa" w:w="2592"/>
            <w:shd w:fill="FAFAFA"/>
            <w:tcMar>
              <w:top w:w="80" w:type="dxa"/>
              <w:bottom w:w="80" w:type="dxa"/>
              <w:left w:w="140" w:type="dxa"/>
              <w:right w:w="140" w:type="dxa"/>
            </w:tcMar>
          </w:tcPr>
          <w:p>
            <w:pPr>
              <w:jc w:val="left"/>
            </w:pPr>
            <w:r>
              <w:rPr>
                <w:rFonts w:ascii="Times New Roman" w:hAnsi="Times New Roman"/>
                <w:sz w:val="19"/>
              </w:rPr>
              <w:t>Streamlit responsive dashboard rendering</w:t>
            </w:r>
          </w:p>
        </w:tc>
      </w:tr>
      <w:tr>
        <w:trPr>
          <w:cantSplit/>
        </w:trPr>
        <w:tc>
          <w:tcPr>
            <w:tcW w:type="dxa" w:w="2160"/>
            <w:shd w:fill="FFFFFF"/>
            <w:tcMar>
              <w:top w:w="80" w:type="dxa"/>
              <w:bottom w:w="80" w:type="dxa"/>
              <w:left w:w="140" w:type="dxa"/>
              <w:right w:w="140" w:type="dxa"/>
            </w:tcMar>
          </w:tcPr>
          <w:p>
            <w:pPr>
              <w:jc w:val="left"/>
            </w:pPr>
            <w:r>
              <w:rPr>
                <w:rFonts w:ascii="Times New Roman" w:hAnsi="Times New Roman"/>
                <w:sz w:val="19"/>
              </w:rPr>
              <w:t>Power Management</w:t>
            </w:r>
          </w:p>
        </w:tc>
        <w:tc>
          <w:tcPr>
            <w:tcW w:type="dxa" w:w="2160"/>
            <w:shd w:fill="FFFFFF"/>
            <w:tcMar>
              <w:top w:w="80" w:type="dxa"/>
              <w:bottom w:w="80" w:type="dxa"/>
              <w:left w:w="140" w:type="dxa"/>
              <w:right w:w="140" w:type="dxa"/>
            </w:tcMar>
          </w:tcPr>
          <w:p>
            <w:pPr>
              <w:jc w:val="left"/>
            </w:pPr>
            <w:r>
              <w:rPr>
                <w:rFonts w:ascii="Times New Roman" w:hAnsi="Times New Roman"/>
                <w:sz w:val="19"/>
              </w:rPr>
              <w:t>ACPI S0 Low Power Idle support</w:t>
            </w:r>
          </w:p>
        </w:tc>
        <w:tc>
          <w:tcPr>
            <w:tcW w:type="dxa" w:w="2448"/>
            <w:shd w:fill="FFFFFF"/>
            <w:tcMar>
              <w:top w:w="80" w:type="dxa"/>
              <w:bottom w:w="80" w:type="dxa"/>
              <w:left w:w="140" w:type="dxa"/>
              <w:right w:w="140" w:type="dxa"/>
            </w:tcMar>
          </w:tcPr>
          <w:p>
            <w:pPr>
              <w:jc w:val="left"/>
            </w:pPr>
            <w:r>
              <w:rPr>
                <w:rFonts w:ascii="Times New Roman" w:hAnsi="Times New Roman"/>
                <w:sz w:val="19"/>
              </w:rPr>
              <w:t>Windows Modern Standby certified hardware</w:t>
            </w:r>
          </w:p>
        </w:tc>
        <w:tc>
          <w:tcPr>
            <w:tcW w:type="dxa" w:w="2592"/>
            <w:shd w:fill="FFFFFF"/>
            <w:tcMar>
              <w:top w:w="80" w:type="dxa"/>
              <w:bottom w:w="80" w:type="dxa"/>
              <w:left w:w="140" w:type="dxa"/>
              <w:right w:w="140" w:type="dxa"/>
            </w:tcMar>
          </w:tcPr>
          <w:p>
            <w:pPr>
              <w:jc w:val="left"/>
            </w:pPr>
            <w:r>
              <w:rPr>
                <w:rFonts w:ascii="Times New Roman" w:hAnsi="Times New Roman"/>
                <w:sz w:val="19"/>
              </w:rPr>
              <w:t>SleepStudy telemetry generation on Windows</w:t>
            </w:r>
          </w:p>
        </w:tc>
      </w:tr>
    </w:tbl>
    <w:p>
      <w:pPr>
        <w:spacing w:before="0" w:after="160"/>
      </w:pPr>
    </w:p>
    <w:p>
      <w:pPr>
        <w:keepNext/>
        <w:spacing w:before="280" w:after="120"/>
        <w:jc w:val="left"/>
      </w:pPr>
      <w:r>
        <w:rPr>
          <w:rFonts w:ascii="Times New Roman" w:hAnsi="Times New Roman"/>
          <w:b/>
          <w:sz w:val="26"/>
        </w:rPr>
        <w:t>3.2 Software Specification</w:t>
      </w:r>
    </w:p>
    <w:p>
      <w:pPr>
        <w:spacing w:before="0" w:after="120" w:line="276" w:lineRule="auto"/>
        <w:jc w:val="both"/>
      </w:pPr>
      <w:r>
        <w:rPr>
          <w:rFonts w:ascii="Times New Roman" w:hAnsi="Times New Roman"/>
          <w:sz w:val="23"/>
        </w:rPr>
        <w:t>The software specification enumerates the programming languages, runtime environments, core libraries, web frameworks, and testing suites utilized in the implementation of PARCS, confirmed directly from the repository's requirements.txt.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3202"/>
        <w:gridCol w:w="3202"/>
        <w:gridCol w:w="3202"/>
      </w:tblGrid>
      <w:tr>
        <w:trPr>
          <w:tblHeader/>
          <w:cantSplit/>
        </w:trPr>
        <w:tc>
          <w:tcPr>
            <w:tcW w:type="dxa" w:w="2304"/>
            <w:shd w:fill="EAECEE"/>
            <w:tcMar>
              <w:top w:w="120" w:type="dxa"/>
              <w:bottom w:w="120" w:type="dxa"/>
              <w:left w:w="140" w:type="dxa"/>
              <w:right w:w="140" w:type="dxa"/>
            </w:tcMar>
          </w:tcPr>
          <w:p>
            <w:pPr>
              <w:jc w:val="left"/>
            </w:pPr>
            <w:r>
              <w:rPr>
                <w:rFonts w:ascii="Times New Roman" w:hAnsi="Times New Roman"/>
                <w:b/>
                <w:sz w:val="20"/>
              </w:rPr>
              <w:t>Software Component</w:t>
            </w:r>
          </w:p>
        </w:tc>
        <w:tc>
          <w:tcPr>
            <w:tcW w:type="dxa" w:w="2592"/>
            <w:shd w:fill="EAECEE"/>
            <w:tcMar>
              <w:top w:w="120" w:type="dxa"/>
              <w:bottom w:w="120" w:type="dxa"/>
              <w:left w:w="140" w:type="dxa"/>
              <w:right w:w="140" w:type="dxa"/>
            </w:tcMar>
          </w:tcPr>
          <w:p>
            <w:pPr>
              <w:jc w:val="left"/>
            </w:pPr>
            <w:r>
              <w:rPr>
                <w:rFonts w:ascii="Times New Roman" w:hAnsi="Times New Roman"/>
                <w:b/>
                <w:sz w:val="20"/>
              </w:rPr>
              <w:t>Version Specification</w:t>
            </w:r>
          </w:p>
        </w:tc>
        <w:tc>
          <w:tcPr>
            <w:tcW w:type="dxa" w:w="4464"/>
            <w:shd w:fill="EAECEE"/>
            <w:tcMar>
              <w:top w:w="120" w:type="dxa"/>
              <w:bottom w:w="120" w:type="dxa"/>
              <w:left w:w="140" w:type="dxa"/>
              <w:right w:w="140" w:type="dxa"/>
            </w:tcMar>
          </w:tcPr>
          <w:p>
            <w:pPr>
              <w:jc w:val="left"/>
            </w:pPr>
            <w:r>
              <w:rPr>
                <w:rFonts w:ascii="Times New Roman" w:hAnsi="Times New Roman"/>
                <w:b/>
                <w:sz w:val="20"/>
              </w:rPr>
              <w:t>Functional Role in PARCS Architecture</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Operating System</w:t>
            </w:r>
          </w:p>
        </w:tc>
        <w:tc>
          <w:tcPr>
            <w:tcW w:type="dxa" w:w="2592"/>
            <w:shd w:fill="FFFFFF"/>
            <w:tcMar>
              <w:top w:w="80" w:type="dxa"/>
              <w:bottom w:w="80" w:type="dxa"/>
              <w:left w:w="140" w:type="dxa"/>
              <w:right w:w="140" w:type="dxa"/>
            </w:tcMar>
          </w:tcPr>
          <w:p>
            <w:pPr>
              <w:jc w:val="left"/>
            </w:pPr>
            <w:r>
              <w:rPr>
                <w:rFonts w:ascii="Times New Roman" w:hAnsi="Times New Roman"/>
                <w:sz w:val="19"/>
              </w:rPr>
              <w:t>Windows 10 / 11 (64-bit)</w:t>
            </w:r>
          </w:p>
        </w:tc>
        <w:tc>
          <w:tcPr>
            <w:tcW w:type="dxa" w:w="4464"/>
            <w:shd w:fill="FFFFFF"/>
            <w:tcMar>
              <w:top w:w="80" w:type="dxa"/>
              <w:bottom w:w="80" w:type="dxa"/>
              <w:left w:w="140" w:type="dxa"/>
              <w:right w:w="140" w:type="dxa"/>
            </w:tcMar>
          </w:tcPr>
          <w:p>
            <w:pPr>
              <w:jc w:val="left"/>
            </w:pPr>
            <w:r>
              <w:rPr>
                <w:rFonts w:ascii="Times New Roman" w:hAnsi="Times New Roman"/>
                <w:sz w:val="19"/>
              </w:rPr>
              <w:t>Host environment for powercfg, PnP device enumeration, and event logs</w:t>
            </w:r>
          </w:p>
        </w:tc>
      </w:tr>
      <w:tr>
        <w:trPr>
          <w:cantSplit/>
        </w:trPr>
        <w:tc>
          <w:tcPr>
            <w:tcW w:type="dxa" w:w="2304"/>
            <w:shd w:fill="FAFAFA"/>
            <w:tcMar>
              <w:top w:w="80" w:type="dxa"/>
              <w:bottom w:w="80" w:type="dxa"/>
              <w:left w:w="140" w:type="dxa"/>
              <w:right w:w="140" w:type="dxa"/>
            </w:tcMar>
          </w:tcPr>
          <w:p>
            <w:pPr>
              <w:jc w:val="left"/>
            </w:pPr>
            <w:r>
              <w:rPr>
                <w:rFonts w:ascii="Times New Roman" w:hAnsi="Times New Roman"/>
                <w:sz w:val="19"/>
              </w:rPr>
              <w:t>Python Runtime</w:t>
            </w:r>
          </w:p>
        </w:tc>
        <w:tc>
          <w:tcPr>
            <w:tcW w:type="dxa" w:w="2592"/>
            <w:shd w:fill="FAFAFA"/>
            <w:tcMar>
              <w:top w:w="80" w:type="dxa"/>
              <w:bottom w:w="80" w:type="dxa"/>
              <w:left w:w="140" w:type="dxa"/>
              <w:right w:w="140" w:type="dxa"/>
            </w:tcMar>
          </w:tcPr>
          <w:p>
            <w:pPr>
              <w:jc w:val="left"/>
            </w:pPr>
            <w:r>
              <w:rPr>
                <w:rFonts w:ascii="Times New Roman" w:hAnsi="Times New Roman"/>
                <w:sz w:val="19"/>
              </w:rPr>
              <w:t>Python 3.10 to 3.14 (Tested on 3.14.5)</w:t>
            </w:r>
          </w:p>
        </w:tc>
        <w:tc>
          <w:tcPr>
            <w:tcW w:type="dxa" w:w="4464"/>
            <w:shd w:fill="FAFAFA"/>
            <w:tcMar>
              <w:top w:w="80" w:type="dxa"/>
              <w:bottom w:w="80" w:type="dxa"/>
              <w:left w:w="140" w:type="dxa"/>
              <w:right w:w="140" w:type="dxa"/>
            </w:tcMar>
          </w:tcPr>
          <w:p>
            <w:pPr>
              <w:jc w:val="left"/>
            </w:pPr>
            <w:r>
              <w:rPr>
                <w:rFonts w:ascii="Times New Roman" w:hAnsi="Times New Roman"/>
                <w:sz w:val="19"/>
              </w:rPr>
              <w:t>Core programming language for collectors, ETL, analytics, and API</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DuckDB</w:t>
            </w:r>
          </w:p>
        </w:tc>
        <w:tc>
          <w:tcPr>
            <w:tcW w:type="dxa" w:w="2592"/>
            <w:shd w:fill="FFFFFF"/>
            <w:tcMar>
              <w:top w:w="80" w:type="dxa"/>
              <w:bottom w:w="80" w:type="dxa"/>
              <w:left w:w="140" w:type="dxa"/>
              <w:right w:w="140" w:type="dxa"/>
            </w:tcMar>
          </w:tcPr>
          <w:p>
            <w:pPr>
              <w:jc w:val="left"/>
            </w:pPr>
            <w:r>
              <w:rPr>
                <w:rFonts w:ascii="Times New Roman" w:hAnsi="Times New Roman"/>
                <w:sz w:val="19"/>
              </w:rPr>
              <w:t>duckdb &gt;= 0.9.0</w:t>
            </w:r>
          </w:p>
        </w:tc>
        <w:tc>
          <w:tcPr>
            <w:tcW w:type="dxa" w:w="4464"/>
            <w:shd w:fill="FFFFFF"/>
            <w:tcMar>
              <w:top w:w="80" w:type="dxa"/>
              <w:bottom w:w="80" w:type="dxa"/>
              <w:left w:w="140" w:type="dxa"/>
              <w:right w:w="140" w:type="dxa"/>
            </w:tcMar>
          </w:tcPr>
          <w:p>
            <w:pPr>
              <w:jc w:val="left"/>
            </w:pPr>
            <w:r>
              <w:rPr>
                <w:rFonts w:ascii="Times New Roman" w:hAnsi="Times New Roman"/>
                <w:sz w:val="19"/>
              </w:rPr>
              <w:t>Embedded in-process SQL analytical query engine over Parquet tables</w:t>
            </w:r>
          </w:p>
        </w:tc>
      </w:tr>
      <w:tr>
        <w:trPr>
          <w:cantSplit/>
        </w:trPr>
        <w:tc>
          <w:tcPr>
            <w:tcW w:type="dxa" w:w="2304"/>
            <w:shd w:fill="FAFAFA"/>
            <w:tcMar>
              <w:top w:w="80" w:type="dxa"/>
              <w:bottom w:w="80" w:type="dxa"/>
              <w:left w:w="140" w:type="dxa"/>
              <w:right w:w="140" w:type="dxa"/>
            </w:tcMar>
          </w:tcPr>
          <w:p>
            <w:pPr>
              <w:jc w:val="left"/>
            </w:pPr>
            <w:r>
              <w:rPr>
                <w:rFonts w:ascii="Times New Roman" w:hAnsi="Times New Roman"/>
                <w:sz w:val="19"/>
              </w:rPr>
              <w:t>Apache Arrow / PyArrow</w:t>
            </w:r>
          </w:p>
        </w:tc>
        <w:tc>
          <w:tcPr>
            <w:tcW w:type="dxa" w:w="2592"/>
            <w:shd w:fill="FAFAFA"/>
            <w:tcMar>
              <w:top w:w="80" w:type="dxa"/>
              <w:bottom w:w="80" w:type="dxa"/>
              <w:left w:w="140" w:type="dxa"/>
              <w:right w:w="140" w:type="dxa"/>
            </w:tcMar>
          </w:tcPr>
          <w:p>
            <w:pPr>
              <w:jc w:val="left"/>
            </w:pPr>
            <w:r>
              <w:rPr>
                <w:rFonts w:ascii="Times New Roman" w:hAnsi="Times New Roman"/>
                <w:sz w:val="19"/>
              </w:rPr>
              <w:t>pyarrow &gt;= 14.0.0</w:t>
            </w:r>
          </w:p>
        </w:tc>
        <w:tc>
          <w:tcPr>
            <w:tcW w:type="dxa" w:w="4464"/>
            <w:shd w:fill="FAFAFA"/>
            <w:tcMar>
              <w:top w:w="80" w:type="dxa"/>
              <w:bottom w:w="80" w:type="dxa"/>
              <w:left w:w="140" w:type="dxa"/>
              <w:right w:w="140" w:type="dxa"/>
            </w:tcMar>
          </w:tcPr>
          <w:p>
            <w:pPr>
              <w:jc w:val="left"/>
            </w:pPr>
            <w:r>
              <w:rPr>
                <w:rFonts w:ascii="Times New Roman" w:hAnsi="Times New Roman"/>
                <w:sz w:val="19"/>
              </w:rPr>
              <w:t>Columnar memory layout and high-performance Parquet reading/writing</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Pandas</w:t>
            </w:r>
          </w:p>
        </w:tc>
        <w:tc>
          <w:tcPr>
            <w:tcW w:type="dxa" w:w="2592"/>
            <w:shd w:fill="FFFFFF"/>
            <w:tcMar>
              <w:top w:w="80" w:type="dxa"/>
              <w:bottom w:w="80" w:type="dxa"/>
              <w:left w:w="140" w:type="dxa"/>
              <w:right w:w="140" w:type="dxa"/>
            </w:tcMar>
          </w:tcPr>
          <w:p>
            <w:pPr>
              <w:jc w:val="left"/>
            </w:pPr>
            <w:r>
              <w:rPr>
                <w:rFonts w:ascii="Times New Roman" w:hAnsi="Times New Roman"/>
                <w:sz w:val="19"/>
              </w:rPr>
              <w:t>pandas &gt;= 2.0.0</w:t>
            </w:r>
          </w:p>
        </w:tc>
        <w:tc>
          <w:tcPr>
            <w:tcW w:type="dxa" w:w="4464"/>
            <w:shd w:fill="FFFFFF"/>
            <w:tcMar>
              <w:top w:w="80" w:type="dxa"/>
              <w:bottom w:w="80" w:type="dxa"/>
              <w:left w:w="140" w:type="dxa"/>
              <w:right w:w="140" w:type="dxa"/>
            </w:tcMar>
          </w:tcPr>
          <w:p>
            <w:pPr>
              <w:jc w:val="left"/>
            </w:pPr>
            <w:r>
              <w:rPr>
                <w:rFonts w:ascii="Times New Roman" w:hAnsi="Times New Roman"/>
                <w:sz w:val="19"/>
              </w:rPr>
              <w:t>Tabular data manipulation, time-series indexing, and feature engineering</w:t>
            </w:r>
          </w:p>
        </w:tc>
      </w:tr>
      <w:tr>
        <w:trPr>
          <w:cantSplit/>
        </w:trPr>
        <w:tc>
          <w:tcPr>
            <w:tcW w:type="dxa" w:w="2304"/>
            <w:shd w:fill="FAFAFA"/>
            <w:tcMar>
              <w:top w:w="80" w:type="dxa"/>
              <w:bottom w:w="80" w:type="dxa"/>
              <w:left w:w="140" w:type="dxa"/>
              <w:right w:w="140" w:type="dxa"/>
            </w:tcMar>
          </w:tcPr>
          <w:p>
            <w:pPr>
              <w:jc w:val="left"/>
            </w:pPr>
            <w:r>
              <w:rPr>
                <w:rFonts w:ascii="Times New Roman" w:hAnsi="Times New Roman"/>
                <w:sz w:val="19"/>
              </w:rPr>
              <w:t>FastAPI</w:t>
            </w:r>
          </w:p>
        </w:tc>
        <w:tc>
          <w:tcPr>
            <w:tcW w:type="dxa" w:w="2592"/>
            <w:shd w:fill="FAFAFA"/>
            <w:tcMar>
              <w:top w:w="80" w:type="dxa"/>
              <w:bottom w:w="80" w:type="dxa"/>
              <w:left w:w="140" w:type="dxa"/>
              <w:right w:w="140" w:type="dxa"/>
            </w:tcMar>
          </w:tcPr>
          <w:p>
            <w:pPr>
              <w:jc w:val="left"/>
            </w:pPr>
            <w:r>
              <w:rPr>
                <w:rFonts w:ascii="Times New Roman" w:hAnsi="Times New Roman"/>
                <w:sz w:val="19"/>
              </w:rPr>
              <w:t>fastapi &gt;= 0.100.0</w:t>
            </w:r>
          </w:p>
        </w:tc>
        <w:tc>
          <w:tcPr>
            <w:tcW w:type="dxa" w:w="4464"/>
            <w:shd w:fill="FAFAFA"/>
            <w:tcMar>
              <w:top w:w="80" w:type="dxa"/>
              <w:bottom w:w="80" w:type="dxa"/>
              <w:left w:w="140" w:type="dxa"/>
              <w:right w:w="140" w:type="dxa"/>
            </w:tcMar>
          </w:tcPr>
          <w:p>
            <w:pPr>
              <w:jc w:val="left"/>
            </w:pPr>
            <w:r>
              <w:rPr>
                <w:rFonts w:ascii="Times New Roman" w:hAnsi="Times New Roman"/>
                <w:sz w:val="19"/>
              </w:rPr>
              <w:t>Asynchronous REST API framework exposing analytical endpoints</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Uvicorn</w:t>
            </w:r>
          </w:p>
        </w:tc>
        <w:tc>
          <w:tcPr>
            <w:tcW w:type="dxa" w:w="2592"/>
            <w:shd w:fill="FFFFFF"/>
            <w:tcMar>
              <w:top w:w="80" w:type="dxa"/>
              <w:bottom w:w="80" w:type="dxa"/>
              <w:left w:w="140" w:type="dxa"/>
              <w:right w:w="140" w:type="dxa"/>
            </w:tcMar>
          </w:tcPr>
          <w:p>
            <w:pPr>
              <w:jc w:val="left"/>
            </w:pPr>
            <w:r>
              <w:rPr>
                <w:rFonts w:ascii="Times New Roman" w:hAnsi="Times New Roman"/>
                <w:sz w:val="19"/>
              </w:rPr>
              <w:t>uvicorn &gt;= 0.20.0</w:t>
            </w:r>
          </w:p>
        </w:tc>
        <w:tc>
          <w:tcPr>
            <w:tcW w:type="dxa" w:w="4464"/>
            <w:shd w:fill="FFFFFF"/>
            <w:tcMar>
              <w:top w:w="80" w:type="dxa"/>
              <w:bottom w:w="80" w:type="dxa"/>
              <w:left w:w="140" w:type="dxa"/>
              <w:right w:w="140" w:type="dxa"/>
            </w:tcMar>
          </w:tcPr>
          <w:p>
            <w:pPr>
              <w:jc w:val="left"/>
            </w:pPr>
            <w:r>
              <w:rPr>
                <w:rFonts w:ascii="Times New Roman" w:hAnsi="Times New Roman"/>
                <w:sz w:val="19"/>
              </w:rPr>
              <w:t>ASGI web server implementation for FastAPI backend hosting</w:t>
            </w:r>
          </w:p>
        </w:tc>
      </w:tr>
      <w:tr>
        <w:trPr>
          <w:cantSplit/>
        </w:trPr>
        <w:tc>
          <w:tcPr>
            <w:tcW w:type="dxa" w:w="2304"/>
            <w:shd w:fill="FAFAFA"/>
            <w:tcMar>
              <w:top w:w="80" w:type="dxa"/>
              <w:bottom w:w="80" w:type="dxa"/>
              <w:left w:w="140" w:type="dxa"/>
              <w:right w:w="140" w:type="dxa"/>
            </w:tcMar>
          </w:tcPr>
          <w:p>
            <w:pPr>
              <w:jc w:val="left"/>
            </w:pPr>
            <w:r>
              <w:rPr>
                <w:rFonts w:ascii="Times New Roman" w:hAnsi="Times New Roman"/>
                <w:sz w:val="19"/>
              </w:rPr>
              <w:t>Streamlit</w:t>
            </w:r>
          </w:p>
        </w:tc>
        <w:tc>
          <w:tcPr>
            <w:tcW w:type="dxa" w:w="2592"/>
            <w:shd w:fill="FAFAFA"/>
            <w:tcMar>
              <w:top w:w="80" w:type="dxa"/>
              <w:bottom w:w="80" w:type="dxa"/>
              <w:left w:w="140" w:type="dxa"/>
              <w:right w:w="140" w:type="dxa"/>
            </w:tcMar>
          </w:tcPr>
          <w:p>
            <w:pPr>
              <w:jc w:val="left"/>
            </w:pPr>
            <w:r>
              <w:rPr>
                <w:rFonts w:ascii="Times New Roman" w:hAnsi="Times New Roman"/>
                <w:sz w:val="19"/>
              </w:rPr>
              <w:t>streamlit &gt;= 1.30.0</w:t>
            </w:r>
          </w:p>
        </w:tc>
        <w:tc>
          <w:tcPr>
            <w:tcW w:type="dxa" w:w="4464"/>
            <w:shd w:fill="FAFAFA"/>
            <w:tcMar>
              <w:top w:w="80" w:type="dxa"/>
              <w:bottom w:w="80" w:type="dxa"/>
              <w:left w:w="140" w:type="dxa"/>
              <w:right w:w="140" w:type="dxa"/>
            </w:tcMar>
          </w:tcPr>
          <w:p>
            <w:pPr>
              <w:jc w:val="left"/>
            </w:pPr>
            <w:r>
              <w:rPr>
                <w:rFonts w:ascii="Times New Roman" w:hAnsi="Times New Roman"/>
                <w:sz w:val="19"/>
              </w:rPr>
              <w:t>Interactive data visualization dashboard and telemetry exploration UI</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HTTPX</w:t>
            </w:r>
          </w:p>
        </w:tc>
        <w:tc>
          <w:tcPr>
            <w:tcW w:type="dxa" w:w="2592"/>
            <w:shd w:fill="FFFFFF"/>
            <w:tcMar>
              <w:top w:w="80" w:type="dxa"/>
              <w:bottom w:w="80" w:type="dxa"/>
              <w:left w:w="140" w:type="dxa"/>
              <w:right w:w="140" w:type="dxa"/>
            </w:tcMar>
          </w:tcPr>
          <w:p>
            <w:pPr>
              <w:jc w:val="left"/>
            </w:pPr>
            <w:r>
              <w:rPr>
                <w:rFonts w:ascii="Times New Roman" w:hAnsi="Times New Roman"/>
                <w:sz w:val="19"/>
              </w:rPr>
              <w:t>httpx &gt;= 0.25.0</w:t>
            </w:r>
          </w:p>
        </w:tc>
        <w:tc>
          <w:tcPr>
            <w:tcW w:type="dxa" w:w="4464"/>
            <w:shd w:fill="FFFFFF"/>
            <w:tcMar>
              <w:top w:w="80" w:type="dxa"/>
              <w:bottom w:w="80" w:type="dxa"/>
              <w:left w:w="140" w:type="dxa"/>
              <w:right w:w="140" w:type="dxa"/>
            </w:tcMar>
          </w:tcPr>
          <w:p>
            <w:pPr>
              <w:jc w:val="left"/>
            </w:pPr>
            <w:r>
              <w:rPr>
                <w:rFonts w:ascii="Times New Roman" w:hAnsi="Times New Roman"/>
                <w:sz w:val="19"/>
              </w:rPr>
              <w:t>Asynchronous and synchronous HTTP client for dashboard API communication</w:t>
            </w:r>
          </w:p>
        </w:tc>
      </w:tr>
      <w:tr>
        <w:trPr>
          <w:cantSplit/>
        </w:trPr>
        <w:tc>
          <w:tcPr>
            <w:tcW w:type="dxa" w:w="2304"/>
            <w:shd w:fill="FAFAFA"/>
            <w:tcMar>
              <w:top w:w="80" w:type="dxa"/>
              <w:bottom w:w="80" w:type="dxa"/>
              <w:left w:w="140" w:type="dxa"/>
              <w:right w:w="140" w:type="dxa"/>
            </w:tcMar>
          </w:tcPr>
          <w:p>
            <w:pPr>
              <w:jc w:val="left"/>
            </w:pPr>
            <w:r>
              <w:rPr>
                <w:rFonts w:ascii="Times New Roman" w:hAnsi="Times New Roman"/>
                <w:sz w:val="19"/>
              </w:rPr>
              <w:t>Pydantic</w:t>
            </w:r>
          </w:p>
        </w:tc>
        <w:tc>
          <w:tcPr>
            <w:tcW w:type="dxa" w:w="2592"/>
            <w:shd w:fill="FAFAFA"/>
            <w:tcMar>
              <w:top w:w="80" w:type="dxa"/>
              <w:bottom w:w="80" w:type="dxa"/>
              <w:left w:w="140" w:type="dxa"/>
              <w:right w:w="140" w:type="dxa"/>
            </w:tcMar>
          </w:tcPr>
          <w:p>
            <w:pPr>
              <w:jc w:val="left"/>
            </w:pPr>
            <w:r>
              <w:rPr>
                <w:rFonts w:ascii="Times New Roman" w:hAnsi="Times New Roman"/>
                <w:sz w:val="19"/>
              </w:rPr>
              <w:t>pydantic &gt;= 2.0.0</w:t>
            </w:r>
          </w:p>
        </w:tc>
        <w:tc>
          <w:tcPr>
            <w:tcW w:type="dxa" w:w="4464"/>
            <w:shd w:fill="FAFAFA"/>
            <w:tcMar>
              <w:top w:w="80" w:type="dxa"/>
              <w:bottom w:w="80" w:type="dxa"/>
              <w:left w:w="140" w:type="dxa"/>
              <w:right w:w="140" w:type="dxa"/>
            </w:tcMar>
          </w:tcPr>
          <w:p>
            <w:pPr>
              <w:jc w:val="left"/>
            </w:pPr>
            <w:r>
              <w:rPr>
                <w:rFonts w:ascii="Times New Roman" w:hAnsi="Times New Roman"/>
                <w:sz w:val="19"/>
              </w:rPr>
              <w:t>Data validation and settings management using Python type annotations</w:t>
            </w:r>
          </w:p>
        </w:tc>
      </w:tr>
      <w:tr>
        <w:trPr>
          <w:cantSplit/>
        </w:trPr>
        <w:tc>
          <w:tcPr>
            <w:tcW w:type="dxa" w:w="2304"/>
            <w:shd w:fill="FFFFFF"/>
            <w:tcMar>
              <w:top w:w="80" w:type="dxa"/>
              <w:bottom w:w="80" w:type="dxa"/>
              <w:left w:w="140" w:type="dxa"/>
              <w:right w:w="140" w:type="dxa"/>
            </w:tcMar>
          </w:tcPr>
          <w:p>
            <w:pPr>
              <w:jc w:val="left"/>
            </w:pPr>
            <w:r>
              <w:rPr>
                <w:rFonts w:ascii="Times New Roman" w:hAnsi="Times New Roman"/>
                <w:sz w:val="19"/>
              </w:rPr>
              <w:t>pytest</w:t>
            </w:r>
          </w:p>
        </w:tc>
        <w:tc>
          <w:tcPr>
            <w:tcW w:type="dxa" w:w="2592"/>
            <w:shd w:fill="FFFFFF"/>
            <w:tcMar>
              <w:top w:w="80" w:type="dxa"/>
              <w:bottom w:w="80" w:type="dxa"/>
              <w:left w:w="140" w:type="dxa"/>
              <w:right w:w="140" w:type="dxa"/>
            </w:tcMar>
          </w:tcPr>
          <w:p>
            <w:pPr>
              <w:jc w:val="left"/>
            </w:pPr>
            <w:r>
              <w:rPr>
                <w:rFonts w:ascii="Times New Roman" w:hAnsi="Times New Roman"/>
                <w:sz w:val="19"/>
              </w:rPr>
              <w:t>pytest &gt;= 7.0.0</w:t>
            </w:r>
          </w:p>
        </w:tc>
        <w:tc>
          <w:tcPr>
            <w:tcW w:type="dxa" w:w="4464"/>
            <w:shd w:fill="FFFFFF"/>
            <w:tcMar>
              <w:top w:w="80" w:type="dxa"/>
              <w:bottom w:w="80" w:type="dxa"/>
              <w:left w:w="140" w:type="dxa"/>
              <w:right w:w="140" w:type="dxa"/>
            </w:tcMar>
          </w:tcPr>
          <w:p>
            <w:pPr>
              <w:jc w:val="left"/>
            </w:pPr>
            <w:r>
              <w:rPr>
                <w:rFonts w:ascii="Times New Roman" w:hAnsi="Times New Roman"/>
                <w:sz w:val="19"/>
              </w:rPr>
              <w:t>Automated test runner executing unit and integration verification suites</w:t>
            </w:r>
          </w:p>
        </w:tc>
      </w:tr>
    </w:tbl>
    <w:p>
      <w:pPr>
        <w:spacing w:before="0" w:after="160"/>
      </w:pPr>
    </w:p>
    <w:p>
      <w:pPr>
        <w:keepNext/>
        <w:spacing w:before="280" w:after="120"/>
        <w:jc w:val="left"/>
      </w:pPr>
      <w:r>
        <w:rPr>
          <w:rFonts w:ascii="Times New Roman" w:hAnsi="Times New Roman"/>
          <w:b/>
          <w:sz w:val="26"/>
        </w:rPr>
        <w:t>3.3 About the Software and Its Features</w:t>
      </w:r>
    </w:p>
    <w:p>
      <w:pPr>
        <w:spacing w:before="0" w:after="120" w:line="276" w:lineRule="auto"/>
        <w:jc w:val="both"/>
      </w:pPr>
      <w:r>
        <w:rPr>
          <w:rFonts w:ascii="Times New Roman" w:hAnsi="Times New Roman"/>
          <w:sz w:val="23"/>
        </w:rPr>
        <w:t>PARCS is implemented in modern Python, leveraging an optimal data-engineering stack designed for high throughput, low memory consumption, and zero external daemon management:</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Python Runtime: </w:t>
      </w:r>
      <w:r>
        <w:rPr>
          <w:rFonts w:ascii="Times New Roman" w:hAnsi="Times New Roman"/>
          <w:sz w:val="22"/>
        </w:rPr>
        <w:t>Python 3.14 provides a highly optimized runtime with modern type annotation support and robust system automation capabilities, allowing seamless interaction with Windows command-line utilities and system APIs.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Apache Parquet: </w:t>
      </w:r>
      <w:r>
        <w:rPr>
          <w:rFonts w:ascii="Times New Roman" w:hAnsi="Times New Roman"/>
          <w:sz w:val="22"/>
        </w:rPr>
        <w:t>Apache Parquet delivers efficient columnar compression, schema enforcement, and rapid selective scans. Telemetry data is partitioned immutably, ensuring long-term longitudinal persistence without database table bloat.</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Embedded DuckDB: </w:t>
      </w:r>
      <w:r>
        <w:rPr>
          <w:rFonts w:ascii="Times New Roman" w:hAnsi="Times New Roman"/>
          <w:sz w:val="22"/>
        </w:rPr>
        <w:t>DuckDB provides vectorized analytical SQL execution directly against Parquet files. Because DuckDB is embedded as a Python library, PARCS requires no background database service, socket configuration, or database administrative credentials.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FastAPI: </w:t>
      </w:r>
      <w:r>
        <w:rPr>
          <w:rFonts w:ascii="Times New Roman" w:hAnsi="Times New Roman"/>
          <w:sz w:val="22"/>
        </w:rPr>
        <w:t>FastAPI provides OpenAPI-compliant, type-safe REST endpoints with automatic Pydantic schema validation. Query parameters such as threshold cutoffs, observation counts, and evaluation scopes are validated automatically, rejecting malformed requests with HTTP 422.</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Streamlit: </w:t>
      </w:r>
      <w:r>
        <w:rPr>
          <w:rFonts w:ascii="Times New Roman" w:hAnsi="Times New Roman"/>
          <w:sz w:val="22"/>
        </w:rPr>
        <w:t>Streamlit provides a dynamic, responsive web interface that connects directly to the FastAPI backend or falls back seamlessly to local in-process analytics if the backend service is offline.</w:t>
      </w:r>
    </w:p>
    <w:p>
      <w:r>
        <w:br w:type="page"/>
      </w:r>
    </w:p>
    <w:p>
      <w:pPr>
        <w:keepNext/>
        <w:spacing w:before="360" w:after="240"/>
        <w:jc w:val="left"/>
      </w:pPr>
      <w:r>
        <w:rPr>
          <w:rFonts w:ascii="Times New Roman" w:hAnsi="Times New Roman"/>
          <w:b/>
          <w:sz w:val="30"/>
        </w:rPr>
        <w:t>4. SYSTEM ANALYSIS</w:t>
      </w:r>
    </w:p>
    <w:p>
      <w:pPr>
        <w:keepNext/>
        <w:spacing w:before="280" w:after="120"/>
        <w:jc w:val="left"/>
      </w:pPr>
      <w:r>
        <w:rPr>
          <w:rFonts w:ascii="Times New Roman" w:hAnsi="Times New Roman"/>
          <w:b/>
          <w:sz w:val="26"/>
        </w:rPr>
        <w:t>4.1 Requirement Specification</w:t>
      </w:r>
    </w:p>
    <w:p>
      <w:pPr>
        <w:spacing w:before="0" w:after="120" w:line="276" w:lineRule="auto"/>
        <w:jc w:val="both"/>
      </w:pPr>
      <w:r>
        <w:rPr>
          <w:rFonts w:ascii="Times New Roman" w:hAnsi="Times New Roman"/>
          <w:sz w:val="23"/>
        </w:rPr>
        <w:t>Requirement specification defines the essential functional capabilities and non-functional quality attributes that govern the design, implementation, and verification of PARCS.</w:t>
      </w:r>
    </w:p>
    <w:p>
      <w:pPr>
        <w:keepNext/>
        <w:spacing w:before="200" w:after="80"/>
        <w:jc w:val="left"/>
      </w:pPr>
      <w:r>
        <w:rPr>
          <w:rFonts w:ascii="Times New Roman" w:hAnsi="Times New Roman"/>
          <w:b/>
          <w:sz w:val="24"/>
        </w:rPr>
        <w:t>4.1.1 Functional Requirements</w:t>
      </w:r>
    </w:p>
    <w:p>
      <w:pPr>
        <w:spacing w:before="0" w:after="120" w:line="276" w:lineRule="auto"/>
        <w:jc w:val="both"/>
      </w:pPr>
      <w:r>
        <w:rPr>
          <w:rFonts w:ascii="Times New Roman" w:hAnsi="Times New Roman"/>
          <w:sz w:val="23"/>
        </w:rPr>
        <w:t>The functional requirements define the explicit operations performed by PARCS: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FR-01 (SleepStudy Collection): </w:t>
      </w:r>
      <w:r>
        <w:rPr>
          <w:rFonts w:ascii="Times New Roman" w:hAnsi="Times New Roman"/>
          <w:sz w:val="22"/>
        </w:rPr>
        <w:t>The system shall execute Windows powercfg /sleepstudy via subprocess, extract structured standby sessions (start/end timestamps, duration, DRIPS %, battery drain %, drain rate mW), and preserve the raw HTML/XML report.</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FR-02 (Driver Telemetry): </w:t>
      </w:r>
      <w:r>
        <w:rPr>
          <w:rFonts w:ascii="Times New Roman" w:hAnsi="Times New Roman"/>
          <w:sz w:val="22"/>
        </w:rPr>
        <w:t>The system shall capture timestamped snapshots of installed Plug-and-Play device drivers, preserving device IDs, driver names, versions, providers, and status.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FR-03 (Update Telemetry): </w:t>
      </w:r>
      <w:r>
        <w:rPr>
          <w:rFonts w:ascii="Times New Roman" w:hAnsi="Times New Roman"/>
          <w:sz w:val="22"/>
        </w:rPr>
        <w:t>The system shall query Windows Update history, capturing hotfix identifiers (KB numbers), descriptions, and installation timestamps.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FR-04 (Event Log Telemetry): </w:t>
      </w:r>
      <w:r>
        <w:rPr>
          <w:rFonts w:ascii="Times New Roman" w:hAnsi="Times New Roman"/>
          <w:sz w:val="22"/>
        </w:rPr>
        <w:t>The system shall extract Microsoft-Windows-Kernel-Power events within configurable time windows around sleep sessions.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FR-05 (Raw Data Preservation): </w:t>
      </w:r>
      <w:r>
        <w:rPr>
          <w:rFonts w:ascii="Times New Roman" w:hAnsi="Times New Roman"/>
          <w:sz w:val="22"/>
        </w:rPr>
        <w:t>The system shall store raw collector outputs in timestamped JSON/HTML files under data/raw/ before performing any transformation.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FR-06 (ETL Normalization): </w:t>
      </w:r>
      <w:r>
        <w:rPr>
          <w:rFonts w:ascii="Times New Roman" w:hAnsi="Times New Roman"/>
          <w:sz w:val="22"/>
        </w:rPr>
        <w:t>The system shall normalize raw session and change data into standardized schemas, validating types and handling missing fields.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FR-07 (Parquet Persistence): </w:t>
      </w:r>
      <w:r>
        <w:rPr>
          <w:rFonts w:ascii="Times New Roman" w:hAnsi="Times New Roman"/>
          <w:sz w:val="22"/>
        </w:rPr>
        <w:t>The system shall persist normalized sessions into data/processed/sleepstudy.parquet and system changes into data/processed/changes.parquet.</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FR-08 (DuckDB Analytical Querying): </w:t>
      </w:r>
      <w:r>
        <w:rPr>
          <w:rFonts w:ascii="Times New Roman" w:hAnsi="Times New Roman"/>
          <w:sz w:val="22"/>
        </w:rPr>
        <w:t>The system shall provide an in-process DuckDB manager capable of executing SQL aggregations directly over Parquet files.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FR-09 (Machine-Isolated Baselines): </w:t>
      </w:r>
      <w:r>
        <w:rPr>
          <w:rFonts w:ascii="Times New Roman" w:hAnsi="Times New Roman"/>
          <w:sz w:val="22"/>
        </w:rPr>
        <w:t>The system shall compute Median, MAD, and IQR baselines strictly partitioned by machine_id, marking readiness as 'ready' if observations &gt;= min_observations (default 10) or 'insufficient_history' otherwise.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FR-10 (Point Anomaly Detection): </w:t>
      </w:r>
      <w:r>
        <w:rPr>
          <w:rFonts w:ascii="Times New Roman" w:hAnsi="Times New Roman"/>
          <w:sz w:val="22"/>
        </w:rPr>
        <w:t>The system shall compute Modified Z-scores against ready baselines, flagging deviations exceeding the threshold (default 3.5) without asserting causality.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FR-11 (Sustained Regression Detection): </w:t>
      </w:r>
      <w:r>
        <w:rPr>
          <w:rFonts w:ascii="Times New Roman" w:hAnsi="Times New Roman"/>
          <w:sz w:val="22"/>
        </w:rPr>
        <w:t>The system shall detect consecutive qualifying directional degradations (default 3 sessions) in chronological order, isolating reference observations from subsequent evaluation.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FR-12 (Temporal Change Correlation): </w:t>
      </w:r>
      <w:r>
        <w:rPr>
          <w:rFonts w:ascii="Times New Roman" w:hAnsi="Times New Roman"/>
          <w:sz w:val="22"/>
        </w:rPr>
        <w:t>The system shall identify system changes occurring within configurable temporal windows around regression onset, annotating temporal relations ('before', 'concurrent', 'after').</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FR-13 (REST API Services): </w:t>
      </w:r>
      <w:r>
        <w:rPr>
          <w:rFonts w:ascii="Times New Roman" w:hAnsi="Times New Roman"/>
          <w:sz w:val="22"/>
        </w:rPr>
        <w:t>The system shall expose analytics via FastAPI endpoints (/health, /api/telemetry/summary, /api/analytics/baselines, /api/analytics/anomalies, /api/analytics/regressions, /api/analytics/correlations).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FR-14 (Visual Dashboard): </w:t>
      </w:r>
      <w:r>
        <w:rPr>
          <w:rFonts w:ascii="Times New Roman" w:hAnsi="Times New Roman"/>
          <w:sz w:val="22"/>
        </w:rPr>
        <w:t>The system shall deliver a multi-tab Streamlit dashboard providing machine selection, metric overviews, baseline inspections, and regression timelines.</w:t>
      </w:r>
    </w:p>
    <w:p>
      <w:pPr>
        <w:keepNext/>
        <w:spacing w:before="200" w:after="80"/>
        <w:jc w:val="left"/>
      </w:pPr>
      <w:r>
        <w:rPr>
          <w:rFonts w:ascii="Times New Roman" w:hAnsi="Times New Roman"/>
          <w:b/>
          <w:sz w:val="24"/>
        </w:rPr>
        <w:t>4.1.2 Non-Functional Requirements</w:t>
      </w:r>
    </w:p>
    <w:p>
      <w:pPr>
        <w:spacing w:before="0" w:after="120" w:line="276" w:lineRule="auto"/>
        <w:jc w:val="both"/>
      </w:pPr>
      <w:r>
        <w:rPr>
          <w:rFonts w:ascii="Times New Roman" w:hAnsi="Times New Roman"/>
          <w:sz w:val="23"/>
        </w:rPr>
        <w:t>The non-functional requirements define the quality, reliability, and security constraints of the application: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NFR-01 (Machine Isolation): </w:t>
      </w:r>
      <w:r>
        <w:rPr>
          <w:rFonts w:ascii="Times New Roman" w:hAnsi="Times New Roman"/>
          <w:sz w:val="22"/>
        </w:rPr>
        <w:t>Observations from different machines shall never be combined or permitted to contaminate one another's baselines or evaluations.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NFR-02 (Prospective Evaluation Purity): </w:t>
      </w:r>
      <w:r>
        <w:rPr>
          <w:rFonts w:ascii="Times New Roman" w:hAnsi="Times New Roman"/>
          <w:sz w:val="22"/>
        </w:rPr>
        <w:t>Historical reference observations shall be strictly isolated from subsequent evaluation sets to prevent degraded sessions from shifting the baseline used to score themselves.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NFR-03 (Non-Causal Explainability): </w:t>
      </w:r>
      <w:r>
        <w:rPr>
          <w:rFonts w:ascii="Times New Roman" w:hAnsi="Times New Roman"/>
          <w:sz w:val="22"/>
        </w:rPr>
        <w:t>All regression and correlation outputs shall state statistical and temporal observations without asserting unverified causal claims.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NFR-04 (Zero Infrastructure Overhead): </w:t>
      </w:r>
      <w:r>
        <w:rPr>
          <w:rFonts w:ascii="Times New Roman" w:hAnsi="Times New Roman"/>
          <w:sz w:val="22"/>
        </w:rPr>
        <w:t>The system shall operate without requiring external database servers, background services, cloud dependencies, or administrative network ports.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NFR-05 (Deterministic Repeatability): </w:t>
      </w:r>
      <w:r>
        <w:rPr>
          <w:rFonts w:ascii="Times New Roman" w:hAnsi="Times New Roman"/>
          <w:sz w:val="22"/>
        </w:rPr>
        <w:t>All analytical calculations, baseline sort orders, and streak evaluations shall yield identical, deterministic results across repeated executions.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NFR-06 (Data Provenance Transparency): </w:t>
      </w:r>
      <w:r>
        <w:rPr>
          <w:rFonts w:ascii="Times New Roman" w:hAnsi="Times New Roman"/>
          <w:sz w:val="22"/>
        </w:rPr>
        <w:t>The system shall explicitly distinguish synthetic demonstration fixtures (is_synthetic: True) from genuine physical system telemetry across all layers.</w:t>
      </w:r>
    </w:p>
    <w:p>
      <w:pPr>
        <w:keepNext/>
        <w:spacing w:before="280" w:after="120"/>
        <w:jc w:val="left"/>
      </w:pPr>
      <w:r>
        <w:rPr>
          <w:rFonts w:ascii="Times New Roman" w:hAnsi="Times New Roman"/>
          <w:b/>
          <w:sz w:val="26"/>
        </w:rPr>
        <w:t>4.2 Characteristics and Limitations of Existing Approaches</w:t>
      </w:r>
    </w:p>
    <w:p>
      <w:pPr>
        <w:spacing w:before="0" w:after="120" w:line="276" w:lineRule="auto"/>
        <w:jc w:val="both"/>
      </w:pPr>
      <w:r>
        <w:rPr>
          <w:rFonts w:ascii="Times New Roman" w:hAnsi="Times New Roman"/>
          <w:sz w:val="23"/>
        </w:rPr>
        <w:t>Existing techniques for Windows Modern Standby diagnostics rely on disconnected manual workflows. An engineer noticing high battery drain must open an elevated command prompt, run powercfg /sleepstudy, open the resulting HTML report in a web browser, and manually scroll through dozens of sleep sessions. If a poor session is identified, the engineer must manually open Device Manager to check recently updated drivers, open Windows Update Settings to inspect recent hotfixes, and open Windows Event Viewer to inspect Kernel-Power Event ID 506 or 507 entries. This manual triage process is tedious, highly subjective, and incapable of detecting subtle, gradual performance degradation over time.</w:t>
      </w:r>
    </w:p>
    <w:p>
      <w:pPr>
        <w:keepNext/>
        <w:spacing w:before="280" w:after="120"/>
        <w:jc w:val="left"/>
      </w:pPr>
      <w:r>
        <w:rPr>
          <w:rFonts w:ascii="Times New Roman" w:hAnsi="Times New Roman"/>
          <w:b/>
          <w:sz w:val="26"/>
        </w:rPr>
        <w:t>4.3 Proposed System</w:t>
      </w:r>
    </w:p>
    <w:p>
      <w:pPr>
        <w:spacing w:before="0" w:after="120" w:line="276" w:lineRule="auto"/>
        <w:jc w:val="both"/>
      </w:pPr>
      <w:r>
        <w:rPr>
          <w:rFonts w:ascii="Times New Roman" w:hAnsi="Times New Roman"/>
          <w:sz w:val="23"/>
        </w:rPr>
        <w:t>PARCS replaces manual, disconnected triage with an automated, data-engineering-first telemetry analytics pipeline. By decoupling collection, normalization, persistence, statistical modeling, and visualization, PARCS establishes an end-to-end automated workflow:</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Unified Multi-Source Telemetry: </w:t>
      </w:r>
      <w:r>
        <w:rPr>
          <w:rFonts w:ascii="Times New Roman" w:hAnsi="Times New Roman"/>
          <w:sz w:val="22"/>
        </w:rPr>
        <w:t>PARCS unifies SleepStudy, driver snapshots, Windows updates, and event logs into a single structured pipeline.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Columnar Data Lake: </w:t>
      </w:r>
      <w:r>
        <w:rPr>
          <w:rFonts w:ascii="Times New Roman" w:hAnsi="Times New Roman"/>
          <w:sz w:val="22"/>
        </w:rPr>
        <w:t>Using Apache Parquet and DuckDB, PARCS enables instant historical queries without the operational overhead of a relational database server.</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Machine-Specific Robust Baselines: </w:t>
      </w:r>
      <w:r>
        <w:rPr>
          <w:rFonts w:ascii="Times New Roman" w:hAnsi="Times New Roman"/>
          <w:sz w:val="22"/>
        </w:rPr>
        <w:t>Non-parametric Median, MAD, and IQR statistics adapt dynamically to each specific machine's hardware characteristics.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Streak-Based Regression Detection: </w:t>
      </w:r>
      <w:r>
        <w:rPr>
          <w:rFonts w:ascii="Times New Roman" w:hAnsi="Times New Roman"/>
          <w:sz w:val="22"/>
        </w:rPr>
        <w:t>Requiring consecutive qualifying degradations prevents single-session transient anomalies from triggering false alarms.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Explainable Temporal Correlation: </w:t>
      </w:r>
      <w:r>
        <w:rPr>
          <w:rFonts w:ascii="Times New Roman" w:hAnsi="Times New Roman"/>
          <w:sz w:val="22"/>
        </w:rPr>
        <w:t>Automated matching of regression onset with recorded changes eliminates manual cross-referencing while preserving non-causal integrity.</w:t>
      </w:r>
    </w:p>
    <w:p>
      <w:pPr>
        <w:keepNext/>
        <w:spacing w:before="280" w:after="120"/>
        <w:jc w:val="left"/>
      </w:pPr>
      <w:r>
        <w:rPr>
          <w:rFonts w:ascii="Times New Roman" w:hAnsi="Times New Roman"/>
          <w:b/>
          <w:sz w:val="26"/>
        </w:rPr>
        <w:t>4.4 Software Requirement Specification</w:t>
      </w:r>
    </w:p>
    <w:p>
      <w:pPr>
        <w:spacing w:before="0" w:after="120" w:line="276" w:lineRule="auto"/>
        <w:jc w:val="both"/>
      </w:pPr>
      <w:r>
        <w:rPr>
          <w:rFonts w:ascii="Times New Roman" w:hAnsi="Times New Roman"/>
          <w:sz w:val="23"/>
        </w:rPr>
        <w:t>The Software Requirement Specification (SRS) formalizes the operational environment, input specifications, processing requirements, and expected system outputs for PARCS: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System Environment: </w:t>
      </w:r>
      <w:r>
        <w:rPr>
          <w:rFonts w:ascii="Times New Roman" w:hAnsi="Times New Roman"/>
          <w:sz w:val="22"/>
        </w:rPr>
        <w:t>Desktop execution environment running Windows 10/11 with Python 3.10+ and required packages installed in a virtual environment (.venv).</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Input Requirements: </w:t>
      </w:r>
      <w:r>
        <w:rPr>
          <w:rFonts w:ascii="Times New Roman" w:hAnsi="Times New Roman"/>
          <w:sz w:val="22"/>
        </w:rPr>
        <w:t>SleepStudy HTML/XML files generated by powercfg, PowerShell driver query JSON structures, Windows Update hotfix lists, and wevtutil event log records.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Processing Requirements: </w:t>
      </w:r>
      <w:r>
        <w:rPr>
          <w:rFonts w:ascii="Times New Roman" w:hAnsi="Times New Roman"/>
          <w:sz w:val="22"/>
        </w:rPr>
        <w:t>Schema validation, data type normalization, columnar Parquet writing, in-process DuckDB SQL aggregation, robust baseline estimation, streak tracking, and temporal window matching.</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Output Requirements: </w:t>
      </w:r>
      <w:r>
        <w:rPr>
          <w:rFonts w:ascii="Times New Roman" w:hAnsi="Times New Roman"/>
          <w:sz w:val="22"/>
        </w:rPr>
        <w:t>Standardized Parquet tables (sleepstudy.parquet, changes.parquet), JSON REST API responses, and interactive Streamlit UI charts and tables.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Constraints and Assumptions: </w:t>
      </w:r>
      <w:r>
        <w:rPr>
          <w:rFonts w:ascii="Times New Roman" w:hAnsi="Times New Roman"/>
          <w:sz w:val="22"/>
        </w:rPr>
        <w:t>Collection requires appropriate local Windows permissions; real-machine validation requires physical sleep cycles; synthetic fixtures are utilized for verified automated testing.</w:t>
      </w:r>
    </w:p>
    <w:p>
      <w:r>
        <w:br w:type="page"/>
      </w:r>
    </w:p>
    <w:p>
      <w:pPr>
        <w:keepNext/>
        <w:spacing w:before="360" w:after="240"/>
        <w:jc w:val="left"/>
      </w:pPr>
      <w:r>
        <w:rPr>
          <w:rFonts w:ascii="Times New Roman" w:hAnsi="Times New Roman"/>
          <w:b/>
          <w:sz w:val="30"/>
        </w:rPr>
        <w:t>5. SYSTEM DESIGN</w:t>
      </w:r>
    </w:p>
    <w:p>
      <w:pPr>
        <w:keepNext/>
        <w:spacing w:before="280" w:after="120"/>
        <w:jc w:val="left"/>
      </w:pPr>
      <w:r>
        <w:rPr>
          <w:rFonts w:ascii="Times New Roman" w:hAnsi="Times New Roman"/>
          <w:b/>
          <w:sz w:val="26"/>
        </w:rPr>
        <w:t>5.1 Introduction</w:t>
      </w:r>
    </w:p>
    <w:p>
      <w:pPr>
        <w:spacing w:before="0" w:after="120" w:line="276" w:lineRule="auto"/>
        <w:jc w:val="both"/>
      </w:pPr>
      <w:r>
        <w:rPr>
          <w:rFonts w:ascii="Times New Roman" w:hAnsi="Times New Roman"/>
          <w:sz w:val="23"/>
        </w:rPr>
        <w:t>System design translates the functional and non-functional requirements identified in the system analysis phase into a coherent, robust, and extensible software architecture. In data-intensive systems, design choices dictate not only execution performance and storage efficiency, but also data integrity, modularity, and analytical correctness. PARCS is architected around a strict data-engineering-first philosophy: each stage of the pipeline possesses well-defined input and output contracts, preventing cross-layer coupling and ensuring that analytical assumptions (such as machine isolation and prospective reference purity) are enforced by design. This chapter details the system architecture, software workflow, use case model, logical components, activity flow, data flow diagrams (DFD Level 0 and Level 1), and foundational design considerations.</w:t>
      </w:r>
    </w:p>
    <w:p>
      <w:pPr>
        <w:keepNext/>
        <w:spacing w:before="280" w:after="120"/>
        <w:jc w:val="left"/>
      </w:pPr>
      <w:r>
        <w:rPr>
          <w:rFonts w:ascii="Times New Roman" w:hAnsi="Times New Roman"/>
          <w:b/>
          <w:sz w:val="26"/>
        </w:rPr>
        <w:t>5.2 System Architecture</w:t>
      </w:r>
    </w:p>
    <w:p>
      <w:pPr>
        <w:spacing w:before="0" w:after="120" w:line="276" w:lineRule="auto"/>
        <w:jc w:val="both"/>
      </w:pPr>
      <w:r>
        <w:rPr>
          <w:rFonts w:ascii="Times New Roman" w:hAnsi="Times New Roman"/>
          <w:sz w:val="23"/>
        </w:rPr>
        <w:t>The overall system architecture of PARCS is organized into six decoupled tiers spanning telemetry ingestion, raw preservation, ETL normalization, columnar persistence, analytics, and service presentation. Each layer operates strictly within its designated functional boundary: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1. Telemetry Ingestion Layer: </w:t>
      </w:r>
      <w:r>
        <w:rPr>
          <w:rFonts w:ascii="Times New Roman" w:hAnsi="Times New Roman"/>
          <w:sz w:val="22"/>
        </w:rPr>
        <w:t>Executes Windows-native utilities (powercfg /sleepstudy, Get-PnpDevice, Get-HotFix, wevtutil) to capture hardware, driver, and OS events without performing any business logic or data transformation.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2. Raw Storage &amp; ETL Layer: </w:t>
      </w:r>
      <w:r>
        <w:rPr>
          <w:rFonts w:ascii="Times New Roman" w:hAnsi="Times New Roman"/>
          <w:sz w:val="22"/>
        </w:rPr>
        <w:t>Immutably archives raw collector output in timestamped JSON/HTML files under data/raw/, and executes schema validation, data cleaning, and canonical type casting.</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3. Persistence &amp; Query Layer: </w:t>
      </w:r>
      <w:r>
        <w:rPr>
          <w:rFonts w:ascii="Times New Roman" w:hAnsi="Times New Roman"/>
          <w:sz w:val="22"/>
        </w:rPr>
        <w:t>Stores normalized telemetry in Apache Parquet columnar files (data/processed/) and provides zero-copy, in-process SQL analytical query capabilities via embedded DuckDB.</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4. Feature Engineering &amp; Analytics Layer: </w:t>
      </w:r>
      <w:r>
        <w:rPr>
          <w:rFonts w:ascii="Times New Roman" w:hAnsi="Times New Roman"/>
          <w:sz w:val="22"/>
        </w:rPr>
        <w:t>Extracts behavioral performance features, constructs machine-isolated robust statistical baselines (Median, MAD, IQR), evaluates Modified Z-score point anomalies, and identifies sustained regressions across consecutive sessions.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5. Correlation &amp; Provenance Layer: </w:t>
      </w:r>
      <w:r>
        <w:rPr>
          <w:rFonts w:ascii="Times New Roman" w:hAnsi="Times New Roman"/>
          <w:sz w:val="22"/>
        </w:rPr>
        <w:t>Associates detected regressions with recorded system changes within configurable temporal windows, tracking data provenance (is_synthetic flags).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6. Service &amp; Presentation Layer: </w:t>
      </w:r>
      <w:r>
        <w:rPr>
          <w:rFonts w:ascii="Times New Roman" w:hAnsi="Times New Roman"/>
          <w:sz w:val="22"/>
        </w:rPr>
        <w:t>Exposes analytics via an asynchronous FastAPI REST service and renders responsive charts and diagnostic metrics in a Streamlit web application.</w:t>
      </w:r>
    </w:p>
    <w:p>
      <w:pPr>
        <w:keepNext/>
        <w:spacing w:before="240" w:after="80"/>
        <w:jc w:val="center"/>
      </w:pPr>
      <w:r>
        <w:drawing>
          <wp:inline xmlns:a="http://schemas.openxmlformats.org/drawingml/2006/main" xmlns:pic="http://schemas.openxmlformats.org/drawingml/2006/picture">
            <wp:extent cx="5303520" cy="3813767"/>
            <wp:docPr id="2" name="Picture 2"/>
            <wp:cNvGraphicFramePr>
              <a:graphicFrameLocks noChangeAspect="1"/>
            </wp:cNvGraphicFramePr>
            <a:graphic>
              <a:graphicData uri="http://schemas.openxmlformats.org/drawingml/2006/picture">
                <pic:pic>
                  <pic:nvPicPr>
                    <pic:cNvPr id="0" name="fig_5_1_architecture.png"/>
                    <pic:cNvPicPr/>
                  </pic:nvPicPr>
                  <pic:blipFill>
                    <a:blip r:embed="rId10"/>
                    <a:stretch>
                      <a:fillRect/>
                    </a:stretch>
                  </pic:blipFill>
                  <pic:spPr>
                    <a:xfrm>
                      <a:off x="0" y="0"/>
                      <a:ext cx="5303520" cy="3813767"/>
                    </a:xfrm>
                    <a:prstGeom prst="rect"/>
                  </pic:spPr>
                </pic:pic>
              </a:graphicData>
            </a:graphic>
          </wp:inline>
        </w:drawing>
      </w:r>
    </w:p>
    <w:p>
      <w:pPr>
        <w:spacing w:before="0" w:after="280"/>
        <w:jc w:val="center"/>
      </w:pPr>
      <w:r>
        <w:rPr>
          <w:rFonts w:ascii="Times New Roman" w:hAnsi="Times New Roman"/>
          <w:b/>
          <w:sz w:val="21"/>
        </w:rPr>
        <w:t>Figure 5.1: Overall System Architecture of PARCS</w:t>
      </w:r>
    </w:p>
    <w:p>
      <w:pPr>
        <w:keepNext/>
        <w:spacing w:before="280" w:after="120"/>
        <w:jc w:val="left"/>
      </w:pPr>
      <w:r>
        <w:rPr>
          <w:rFonts w:ascii="Times New Roman" w:hAnsi="Times New Roman"/>
          <w:b/>
          <w:sz w:val="26"/>
        </w:rPr>
        <w:t>5.3 Software Workflow Diagram</w:t>
      </w:r>
    </w:p>
    <w:p>
      <w:pPr>
        <w:spacing w:before="0" w:after="120" w:line="276" w:lineRule="auto"/>
        <w:jc w:val="both"/>
      </w:pPr>
      <w:r>
        <w:rPr>
          <w:rFonts w:ascii="Times New Roman" w:hAnsi="Times New Roman"/>
          <w:sz w:val="23"/>
        </w:rPr>
        <w:t>The software workflow illustrates the chronological data path as raw Windows events are transformed into actionable engineering insights. The workflow enforces unidirectional data flow, ensuring that downstream layers cannot alter or corrupt upstream telemetry.</w:t>
      </w:r>
    </w:p>
    <w:p>
      <w:pPr>
        <w:keepNext/>
        <w:spacing w:before="240" w:after="80"/>
        <w:jc w:val="center"/>
      </w:pPr>
      <w:r>
        <w:drawing>
          <wp:inline xmlns:a="http://schemas.openxmlformats.org/drawingml/2006/main" xmlns:pic="http://schemas.openxmlformats.org/drawingml/2006/picture">
            <wp:extent cx="5303520" cy="3813767"/>
            <wp:docPr id="3" name="Picture 3"/>
            <wp:cNvGraphicFramePr>
              <a:graphicFrameLocks noChangeAspect="1"/>
            </wp:cNvGraphicFramePr>
            <a:graphic>
              <a:graphicData uri="http://schemas.openxmlformats.org/drawingml/2006/picture">
                <pic:pic>
                  <pic:nvPicPr>
                    <pic:cNvPr id="0" name="fig_5_2_workflow.png"/>
                    <pic:cNvPicPr/>
                  </pic:nvPicPr>
                  <pic:blipFill>
                    <a:blip r:embed="rId11"/>
                    <a:stretch>
                      <a:fillRect/>
                    </a:stretch>
                  </pic:blipFill>
                  <pic:spPr>
                    <a:xfrm>
                      <a:off x="0" y="0"/>
                      <a:ext cx="5303520" cy="3813767"/>
                    </a:xfrm>
                    <a:prstGeom prst="rect"/>
                  </pic:spPr>
                </pic:pic>
              </a:graphicData>
            </a:graphic>
          </wp:inline>
        </w:drawing>
      </w:r>
    </w:p>
    <w:p>
      <w:pPr>
        <w:spacing w:before="0" w:after="280"/>
        <w:jc w:val="center"/>
      </w:pPr>
      <w:r>
        <w:rPr>
          <w:rFonts w:ascii="Times New Roman" w:hAnsi="Times New Roman"/>
          <w:b/>
          <w:sz w:val="21"/>
        </w:rPr>
        <w:t>Figure 5.2: End-to-End Processing Software Workflow Diagram</w:t>
      </w:r>
    </w:p>
    <w:p>
      <w:pPr>
        <w:spacing w:before="0" w:after="120" w:line="276" w:lineRule="auto"/>
        <w:jc w:val="both"/>
      </w:pPr>
      <w:r>
        <w:rPr>
          <w:rFonts w:ascii="Times New Roman" w:hAnsi="Times New Roman"/>
          <w:sz w:val="23"/>
        </w:rPr>
        <w:t>As depicted in Figure 5.2, collection initiates on the Windows host. Structured collector results are preserved in raw storage, validated by the ETL pipeline, and persisted to Parquet. The analytics engine queries Parquet via DuckDB, partitions observations into reference and evaluation sets, builds machine-specific baselines, evaluates anomalies and regressions, and performs non-causal change correlation, serving results via FastAPI and Streamlit.</w:t>
      </w:r>
    </w:p>
    <w:p>
      <w:pPr>
        <w:keepNext/>
        <w:spacing w:before="280" w:after="120"/>
        <w:jc w:val="left"/>
      </w:pPr>
      <w:r>
        <w:rPr>
          <w:rFonts w:ascii="Times New Roman" w:hAnsi="Times New Roman"/>
          <w:b/>
          <w:sz w:val="26"/>
        </w:rPr>
        <w:t>5.4 Use Case Diagram</w:t>
      </w:r>
    </w:p>
    <w:p>
      <w:pPr>
        <w:spacing w:before="0" w:after="120" w:line="276" w:lineRule="auto"/>
        <w:jc w:val="both"/>
      </w:pPr>
      <w:r>
        <w:rPr>
          <w:rFonts w:ascii="Times New Roman" w:hAnsi="Times New Roman"/>
          <w:sz w:val="23"/>
        </w:rPr>
        <w:t>The use case diagram models the interactions between the primary human actor—the Performance Engineer or System Administrator—and the core functional boundaries of PARCS.</w:t>
      </w:r>
    </w:p>
    <w:p>
      <w:pPr>
        <w:keepNext/>
        <w:spacing w:before="240" w:after="80"/>
        <w:jc w:val="center"/>
      </w:pPr>
      <w:r>
        <w:drawing>
          <wp:inline xmlns:a="http://schemas.openxmlformats.org/drawingml/2006/main" xmlns:pic="http://schemas.openxmlformats.org/drawingml/2006/picture">
            <wp:extent cx="5303520" cy="3813767"/>
            <wp:docPr id="4" name="Picture 4"/>
            <wp:cNvGraphicFramePr>
              <a:graphicFrameLocks noChangeAspect="1"/>
            </wp:cNvGraphicFramePr>
            <a:graphic>
              <a:graphicData uri="http://schemas.openxmlformats.org/drawingml/2006/picture">
                <pic:pic>
                  <pic:nvPicPr>
                    <pic:cNvPr id="0" name="fig_5_3_usecase.png"/>
                    <pic:cNvPicPr/>
                  </pic:nvPicPr>
                  <pic:blipFill>
                    <a:blip r:embed="rId12"/>
                    <a:stretch>
                      <a:fillRect/>
                    </a:stretch>
                  </pic:blipFill>
                  <pic:spPr>
                    <a:xfrm>
                      <a:off x="0" y="0"/>
                      <a:ext cx="5303520" cy="3813767"/>
                    </a:xfrm>
                    <a:prstGeom prst="rect"/>
                  </pic:spPr>
                </pic:pic>
              </a:graphicData>
            </a:graphic>
          </wp:inline>
        </w:drawing>
      </w:r>
    </w:p>
    <w:p>
      <w:pPr>
        <w:spacing w:before="0" w:after="280"/>
        <w:jc w:val="center"/>
      </w:pPr>
      <w:r>
        <w:rPr>
          <w:rFonts w:ascii="Times New Roman" w:hAnsi="Times New Roman"/>
          <w:b/>
          <w:sz w:val="21"/>
        </w:rPr>
        <w:t>Figure 5.3: Use Case Diagram of PARCS</w:t>
      </w:r>
    </w:p>
    <w:p>
      <w:pPr>
        <w:spacing w:before="0" w:after="120" w:line="276" w:lineRule="auto"/>
        <w:jc w:val="both"/>
      </w:pPr>
      <w:r>
        <w:rPr>
          <w:rFonts w:ascii="Times New Roman" w:hAnsi="Times New Roman"/>
          <w:sz w:val="23"/>
        </w:rPr>
        <w:t>The primary actor interacts with seven discrete use cases: ingesting telemetry (UC-1), seeding deterministic demo fixtures (UC-2), inspecting machine baselines and readiness statuses (UC-3), detecting point anomalies (UC-4), identifying sustained regressions (UC-5), correlating regressions with system events (UC-6), and exploring telemetry trends through the visual dashboard (UC-7).</w:t>
      </w:r>
    </w:p>
    <w:p>
      <w:pPr>
        <w:keepNext/>
        <w:spacing w:before="280" w:after="120"/>
        <w:jc w:val="left"/>
      </w:pPr>
      <w:r>
        <w:rPr>
          <w:rFonts w:ascii="Times New Roman" w:hAnsi="Times New Roman"/>
          <w:b/>
          <w:sz w:val="26"/>
        </w:rPr>
        <w:t>5.5 Logical Component and Data Model Design</w:t>
      </w:r>
    </w:p>
    <w:p>
      <w:pPr>
        <w:spacing w:before="0" w:after="120" w:line="276" w:lineRule="auto"/>
        <w:jc w:val="both"/>
      </w:pPr>
      <w:r>
        <w:rPr>
          <w:rFonts w:ascii="Times New Roman" w:hAnsi="Times New Roman"/>
          <w:sz w:val="23"/>
        </w:rPr>
        <w:t>PARCS is constructed from cohesive Python modules organized into functional subsystems paired with strongly typed columnar data schemas. This modularity ensures separation of concerns between collection, storage, and statistical modeling.</w:t>
      </w:r>
    </w:p>
    <w:p>
      <w:pPr>
        <w:keepNext/>
        <w:spacing w:before="240" w:after="80"/>
        <w:jc w:val="center"/>
      </w:pPr>
      <w:r>
        <w:drawing>
          <wp:inline xmlns:a="http://schemas.openxmlformats.org/drawingml/2006/main" xmlns:pic="http://schemas.openxmlformats.org/drawingml/2006/picture">
            <wp:extent cx="5303520" cy="3813767"/>
            <wp:docPr id="5" name="Picture 5"/>
            <wp:cNvGraphicFramePr>
              <a:graphicFrameLocks noChangeAspect="1"/>
            </wp:cNvGraphicFramePr>
            <a:graphic>
              <a:graphicData uri="http://schemas.openxmlformats.org/drawingml/2006/picture">
                <pic:pic>
                  <pic:nvPicPr>
                    <pic:cNvPr id="0" name="fig_5_4_components.png"/>
                    <pic:cNvPicPr/>
                  </pic:nvPicPr>
                  <pic:blipFill>
                    <a:blip r:embed="rId13"/>
                    <a:stretch>
                      <a:fillRect/>
                    </a:stretch>
                  </pic:blipFill>
                  <pic:spPr>
                    <a:xfrm>
                      <a:off x="0" y="0"/>
                      <a:ext cx="5303520" cy="3813767"/>
                    </a:xfrm>
                    <a:prstGeom prst="rect"/>
                  </pic:spPr>
                </pic:pic>
              </a:graphicData>
            </a:graphic>
          </wp:inline>
        </w:drawing>
      </w:r>
    </w:p>
    <w:p>
      <w:pPr>
        <w:spacing w:before="0" w:after="280"/>
        <w:jc w:val="center"/>
      </w:pPr>
      <w:r>
        <w:rPr>
          <w:rFonts w:ascii="Times New Roman" w:hAnsi="Times New Roman"/>
          <w:b/>
          <w:sz w:val="21"/>
        </w:rPr>
        <w:t>Figure 5.4: Logical Component and Data Model Architecture</w:t>
      </w:r>
    </w:p>
    <w:p>
      <w:pPr>
        <w:spacing w:before="0" w:after="120" w:line="276" w:lineRule="auto"/>
        <w:jc w:val="both"/>
      </w:pPr>
      <w:r>
        <w:rPr>
          <w:rFonts w:ascii="Times New Roman" w:hAnsi="Times New Roman"/>
          <w:sz w:val="23"/>
        </w:rPr>
        <w:t>The data model design establishes strict columnar contracts across the pipeline. The sleepstudy dataset tracks machine_id, start_time, end_time, duration_seconds, drips_percent, battery_drain_percent, battery_drain_rate_mw, and is_synthetic. The changes dataset records machine_id, timestamp, change_type, change_id, description, and is_synthetic. The baseline schema captures median, mad, iqr, dispersion_scale, valid_count, and readiness, while the correlation schema outputs matched change_id, temporal_relation, offset_seconds, and non-causal explanation strings.</w:t>
      </w:r>
    </w:p>
    <w:p>
      <w:pPr>
        <w:keepNext/>
        <w:spacing w:before="280" w:after="120"/>
        <w:jc w:val="left"/>
      </w:pPr>
      <w:r>
        <w:rPr>
          <w:rFonts w:ascii="Times New Roman" w:hAnsi="Times New Roman"/>
          <w:b/>
          <w:sz w:val="26"/>
        </w:rPr>
        <w:t>5.6 Activity Diagram</w:t>
      </w:r>
    </w:p>
    <w:p>
      <w:pPr>
        <w:spacing w:before="0" w:after="120" w:line="276" w:lineRule="auto"/>
        <w:jc w:val="both"/>
      </w:pPr>
      <w:r>
        <w:rPr>
          <w:rFonts w:ascii="Times New Roman" w:hAnsi="Times New Roman"/>
          <w:sz w:val="23"/>
        </w:rPr>
        <w:t>The activity diagram models the dynamic control flow during telemetry analysis, emphasizing decision points around observation count thresholds, baseline readiness, and streak continuity.</w:t>
      </w:r>
    </w:p>
    <w:p>
      <w:pPr>
        <w:keepNext/>
        <w:spacing w:before="240" w:after="80"/>
        <w:jc w:val="center"/>
      </w:pPr>
      <w:r>
        <w:drawing>
          <wp:inline xmlns:a="http://schemas.openxmlformats.org/drawingml/2006/main" xmlns:pic="http://schemas.openxmlformats.org/drawingml/2006/picture">
            <wp:extent cx="5303520" cy="3813767"/>
            <wp:docPr id="6" name="Picture 6"/>
            <wp:cNvGraphicFramePr>
              <a:graphicFrameLocks noChangeAspect="1"/>
            </wp:cNvGraphicFramePr>
            <a:graphic>
              <a:graphicData uri="http://schemas.openxmlformats.org/drawingml/2006/picture">
                <pic:pic>
                  <pic:nvPicPr>
                    <pic:cNvPr id="0" name="fig_5_5_activity.png"/>
                    <pic:cNvPicPr/>
                  </pic:nvPicPr>
                  <pic:blipFill>
                    <a:blip r:embed="rId14"/>
                    <a:stretch>
                      <a:fillRect/>
                    </a:stretch>
                  </pic:blipFill>
                  <pic:spPr>
                    <a:xfrm>
                      <a:off x="0" y="0"/>
                      <a:ext cx="5303520" cy="3813767"/>
                    </a:xfrm>
                    <a:prstGeom prst="rect"/>
                  </pic:spPr>
                </pic:pic>
              </a:graphicData>
            </a:graphic>
          </wp:inline>
        </w:drawing>
      </w:r>
    </w:p>
    <w:p>
      <w:pPr>
        <w:spacing w:before="0" w:after="280"/>
        <w:jc w:val="center"/>
      </w:pPr>
      <w:r>
        <w:rPr>
          <w:rFonts w:ascii="Times New Roman" w:hAnsi="Times New Roman"/>
          <w:b/>
          <w:sz w:val="21"/>
        </w:rPr>
        <w:t>Figure 5.5: Activity Diagram of PARCS Telemetry Ingestion and Analysis</w:t>
      </w:r>
    </w:p>
    <w:p>
      <w:pPr>
        <w:spacing w:before="0" w:after="120" w:line="276" w:lineRule="auto"/>
        <w:jc w:val="both"/>
      </w:pPr>
      <w:r>
        <w:rPr>
          <w:rFonts w:ascii="Times New Roman" w:hAnsi="Times New Roman"/>
          <w:sz w:val="23"/>
        </w:rPr>
        <w:t>A critical branch in Figure 5.5 occurs during observation count evaluation: if a machine contains fewer than 10 valid historical sessions, its baseline readiness is assigned 'insufficient_history', and the regression detector returns an explicit unready status without raising false alarms. Only machines with ready baselines proceed to streak-based regression evaluation.</w:t>
      </w:r>
    </w:p>
    <w:p>
      <w:pPr>
        <w:keepNext/>
        <w:spacing w:before="280" w:after="120"/>
        <w:jc w:val="left"/>
      </w:pPr>
      <w:r>
        <w:rPr>
          <w:rFonts w:ascii="Times New Roman" w:hAnsi="Times New Roman"/>
          <w:b/>
          <w:sz w:val="26"/>
        </w:rPr>
        <w:t>5.7 Data Flow Diagram</w:t>
      </w:r>
    </w:p>
    <w:p>
      <w:pPr>
        <w:spacing w:before="0" w:after="120" w:line="276" w:lineRule="auto"/>
        <w:jc w:val="both"/>
      </w:pPr>
      <w:r>
        <w:rPr>
          <w:rFonts w:ascii="Times New Roman" w:hAnsi="Times New Roman"/>
          <w:sz w:val="23"/>
        </w:rPr>
        <w:t>Data Flow Diagrams (DFDs) model how data moves, transforms, and rests across system boundaries without implying control logic.</w:t>
      </w:r>
    </w:p>
    <w:p>
      <w:pPr>
        <w:keepNext/>
        <w:spacing w:before="200" w:after="80"/>
        <w:jc w:val="left"/>
      </w:pPr>
      <w:r>
        <w:rPr>
          <w:rFonts w:ascii="Times New Roman" w:hAnsi="Times New Roman"/>
          <w:b/>
          <w:sz w:val="24"/>
        </w:rPr>
        <w:t>5.7.1 Context-Level Data Flow Diagram (DFD Level 0)</w:t>
      </w:r>
    </w:p>
    <w:p>
      <w:pPr>
        <w:spacing w:before="0" w:after="120" w:line="276" w:lineRule="auto"/>
        <w:jc w:val="both"/>
      </w:pPr>
      <w:r>
        <w:rPr>
          <w:rFonts w:ascii="Times New Roman" w:hAnsi="Times New Roman"/>
          <w:sz w:val="23"/>
        </w:rPr>
        <w:t>The Context-Level DFD treats PARCS as a single unified process interacting with external entities: the Windows Host OS (providing diagnostic telemetry) and the Performance Engineer (submitting analytical queries and receiving visual insights).</w:t>
      </w:r>
    </w:p>
    <w:p>
      <w:pPr>
        <w:keepNext/>
        <w:spacing w:before="240" w:after="80"/>
        <w:jc w:val="center"/>
      </w:pPr>
      <w:r>
        <w:drawing>
          <wp:inline xmlns:a="http://schemas.openxmlformats.org/drawingml/2006/main" xmlns:pic="http://schemas.openxmlformats.org/drawingml/2006/picture">
            <wp:extent cx="5303520" cy="3217866"/>
            <wp:docPr id="7" name="Picture 7"/>
            <wp:cNvGraphicFramePr>
              <a:graphicFrameLocks noChangeAspect="1"/>
            </wp:cNvGraphicFramePr>
            <a:graphic>
              <a:graphicData uri="http://schemas.openxmlformats.org/drawingml/2006/picture">
                <pic:pic>
                  <pic:nvPicPr>
                    <pic:cNvPr id="0" name="fig_5_6_dfd0.png"/>
                    <pic:cNvPicPr/>
                  </pic:nvPicPr>
                  <pic:blipFill>
                    <a:blip r:embed="rId15"/>
                    <a:stretch>
                      <a:fillRect/>
                    </a:stretch>
                  </pic:blipFill>
                  <pic:spPr>
                    <a:xfrm>
                      <a:off x="0" y="0"/>
                      <a:ext cx="5303520" cy="3217866"/>
                    </a:xfrm>
                    <a:prstGeom prst="rect"/>
                  </pic:spPr>
                </pic:pic>
              </a:graphicData>
            </a:graphic>
          </wp:inline>
        </w:drawing>
      </w:r>
    </w:p>
    <w:p>
      <w:pPr>
        <w:spacing w:before="0" w:after="280"/>
        <w:jc w:val="center"/>
      </w:pPr>
      <w:r>
        <w:rPr>
          <w:rFonts w:ascii="Times New Roman" w:hAnsi="Times New Roman"/>
          <w:b/>
          <w:sz w:val="21"/>
        </w:rPr>
        <w:t>Figure 5.6: Context-Level Data Flow Diagram (DFD Level 0)</w:t>
      </w:r>
    </w:p>
    <w:p>
      <w:pPr>
        <w:keepNext/>
        <w:spacing w:before="200" w:after="80"/>
        <w:jc w:val="left"/>
      </w:pPr>
      <w:r>
        <w:rPr>
          <w:rFonts w:ascii="Times New Roman" w:hAnsi="Times New Roman"/>
          <w:b/>
          <w:sz w:val="24"/>
        </w:rPr>
        <w:t>5.7.2 Level-1 Data Flow Diagram (DFD Level 1)</w:t>
      </w:r>
    </w:p>
    <w:p>
      <w:pPr>
        <w:spacing w:before="0" w:after="120" w:line="276" w:lineRule="auto"/>
        <w:jc w:val="both"/>
      </w:pPr>
      <w:r>
        <w:rPr>
          <w:rFonts w:ascii="Times New Roman" w:hAnsi="Times New Roman"/>
          <w:sz w:val="23"/>
        </w:rPr>
        <w:t>The Level-1 DFD decomposes Process 0.0 into seven discrete sub-processes (1.0 Collection, 2.0 ETL, 3.0 Storage/DuckDB Query, 4.0 Baseline Construction, 5.0 Regression Scoring, 6.0 Temporal Correlation, 7.0 Presentation) interacting with three persistent data stores: D1 Raw Storage, D2 Parquet Data Store, and D3 Analytics Cache.</w:t>
      </w:r>
    </w:p>
    <w:p>
      <w:pPr>
        <w:keepNext/>
        <w:spacing w:before="240" w:after="80"/>
        <w:jc w:val="center"/>
      </w:pPr>
      <w:r>
        <w:drawing>
          <wp:inline xmlns:a="http://schemas.openxmlformats.org/drawingml/2006/main" xmlns:pic="http://schemas.openxmlformats.org/drawingml/2006/picture">
            <wp:extent cx="5303520" cy="3893009"/>
            <wp:docPr id="8" name="Picture 8"/>
            <wp:cNvGraphicFramePr>
              <a:graphicFrameLocks noChangeAspect="1"/>
            </wp:cNvGraphicFramePr>
            <a:graphic>
              <a:graphicData uri="http://schemas.openxmlformats.org/drawingml/2006/picture">
                <pic:pic>
                  <pic:nvPicPr>
                    <pic:cNvPr id="0" name="fig_5_7_dfd1.png"/>
                    <pic:cNvPicPr/>
                  </pic:nvPicPr>
                  <pic:blipFill>
                    <a:blip r:embed="rId16"/>
                    <a:stretch>
                      <a:fillRect/>
                    </a:stretch>
                  </pic:blipFill>
                  <pic:spPr>
                    <a:xfrm>
                      <a:off x="0" y="0"/>
                      <a:ext cx="5303520" cy="3893009"/>
                    </a:xfrm>
                    <a:prstGeom prst="rect"/>
                  </pic:spPr>
                </pic:pic>
              </a:graphicData>
            </a:graphic>
          </wp:inline>
        </w:drawing>
      </w:r>
    </w:p>
    <w:p>
      <w:pPr>
        <w:spacing w:before="0" w:after="280"/>
        <w:jc w:val="center"/>
      </w:pPr>
      <w:r>
        <w:rPr>
          <w:rFonts w:ascii="Times New Roman" w:hAnsi="Times New Roman"/>
          <w:b/>
          <w:sz w:val="21"/>
        </w:rPr>
        <w:t>Figure 5.7: Level-1 Data Flow Diagram of PARCS (DFD Level 1)</w:t>
      </w:r>
    </w:p>
    <w:p>
      <w:pPr>
        <w:keepNext/>
        <w:spacing w:before="280" w:after="120"/>
        <w:jc w:val="left"/>
      </w:pPr>
      <w:r>
        <w:rPr>
          <w:rFonts w:ascii="Times New Roman" w:hAnsi="Times New Roman"/>
          <w:b/>
          <w:sz w:val="26"/>
        </w:rPr>
        <w:t>5.8 Design Considerations</w:t>
      </w:r>
    </w:p>
    <w:p>
      <w:pPr>
        <w:spacing w:before="0" w:after="120" w:line="276" w:lineRule="auto"/>
        <w:jc w:val="both"/>
      </w:pPr>
      <w:r>
        <w:rPr>
          <w:rFonts w:ascii="Times New Roman" w:hAnsi="Times New Roman"/>
          <w:sz w:val="23"/>
        </w:rPr>
        <w:t>The architecture incorporates four essential engineering design considerations: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1. Prospective Reference Partitioning: </w:t>
      </w:r>
      <w:r>
        <w:rPr>
          <w:rFonts w:ascii="Times New Roman" w:hAnsi="Times New Roman"/>
          <w:sz w:val="22"/>
        </w:rPr>
        <w:t>To prevent later degraded sessions from contaminating the baseline used to evaluate them, PARCS deterministically splits observations chronologically into reference and subsequent evaluation partitions.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2. Strict Machine Isolation: </w:t>
      </w:r>
      <w:r>
        <w:rPr>
          <w:rFonts w:ascii="Times New Roman" w:hAnsi="Times New Roman"/>
          <w:sz w:val="22"/>
        </w:rPr>
        <w:t>Observations from different machines are never aggregated. Machine identities are isolated across all pandas groupby and DuckDB query filters.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3. Zero-MAD Fallback Handling: </w:t>
      </w:r>
      <w:r>
        <w:rPr>
          <w:rFonts w:ascii="Times New Roman" w:hAnsi="Times New Roman"/>
          <w:sz w:val="22"/>
        </w:rPr>
        <w:t>When observations exhibit zero variance (MAD = 0), the system dynamically falls back to IQR / 1.3490 or a minimal epsilon (1e-4) to prevent division-by-zero errors while maintaining sensitivity.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4. Non-Causal Epistemological Framing: </w:t>
      </w:r>
      <w:r>
        <w:rPr>
          <w:rFonts w:ascii="Times New Roman" w:hAnsi="Times New Roman"/>
          <w:sz w:val="22"/>
        </w:rPr>
        <w:t>All explanations explicitly state temporal offsets (e.g. 'Driver updated 1.5h before regression onset') while declaring that causation is not asserted, preventing engineers from misinterpreting correlation as proof.</w:t>
      </w:r>
    </w:p>
    <w:p>
      <w:pPr>
        <w:keepNext/>
        <w:spacing w:before="280" w:after="120"/>
        <w:jc w:val="left"/>
      </w:pPr>
      <w:r>
        <w:rPr>
          <w:rFonts w:ascii="Times New Roman" w:hAnsi="Times New Roman"/>
          <w:b/>
          <w:sz w:val="26"/>
        </w:rPr>
        <w:t>5.9 Chapter Summary</w:t>
      </w:r>
    </w:p>
    <w:p>
      <w:pPr>
        <w:spacing w:before="0" w:after="120" w:line="276" w:lineRule="auto"/>
        <w:jc w:val="both"/>
      </w:pPr>
      <w:r>
        <w:rPr>
          <w:rFonts w:ascii="Times New Roman" w:hAnsi="Times New Roman"/>
          <w:sz w:val="23"/>
        </w:rPr>
        <w:t>This chapter articulated the comprehensive design of PARCS across six architectural layers, complete with formal UML and data flow diagrams. The design enforces machine isolation, prospective reference purity, robust zero-MAD resilience, and explainable correlation, establishing the framework for implementation.</w:t>
      </w:r>
    </w:p>
    <w:p>
      <w:r>
        <w:br w:type="page"/>
      </w:r>
    </w:p>
    <w:p>
      <w:pPr>
        <w:keepNext/>
        <w:spacing w:before="360" w:after="240"/>
        <w:jc w:val="left"/>
      </w:pPr>
      <w:r>
        <w:rPr>
          <w:rFonts w:ascii="Times New Roman" w:hAnsi="Times New Roman"/>
          <w:b/>
          <w:sz w:val="30"/>
        </w:rPr>
        <w:t>6. SYSTEM IMPLEMENTATION</w:t>
      </w:r>
    </w:p>
    <w:p>
      <w:pPr>
        <w:keepNext/>
        <w:spacing w:before="280" w:after="120"/>
        <w:jc w:val="left"/>
      </w:pPr>
      <w:r>
        <w:rPr>
          <w:rFonts w:ascii="Times New Roman" w:hAnsi="Times New Roman"/>
          <w:b/>
          <w:sz w:val="26"/>
        </w:rPr>
        <w:t>6.1 Introduction</w:t>
      </w:r>
    </w:p>
    <w:p>
      <w:pPr>
        <w:spacing w:before="0" w:after="120" w:line="276" w:lineRule="auto"/>
        <w:jc w:val="both"/>
      </w:pPr>
      <w:r>
        <w:rPr>
          <w:rFonts w:ascii="Times New Roman" w:hAnsi="Times New Roman"/>
          <w:sz w:val="23"/>
        </w:rPr>
        <w:t>System implementation translates the design specifications into modular, maintainable, and verifiable Python source code. PARCS is organized under the src/ directory into discrete packages: collectors, etl, storage, analytics, api, dashboard, and utils. This chapter details the technical implementation of each subsystem, documenting the concrete algorithms, contracts, and validation checks implemented in the codebase.</w:t>
      </w:r>
    </w:p>
    <w:p>
      <w:pPr>
        <w:keepNext/>
        <w:spacing w:before="280" w:after="120"/>
        <w:jc w:val="left"/>
      </w:pPr>
      <w:r>
        <w:rPr>
          <w:rFonts w:ascii="Times New Roman" w:hAnsi="Times New Roman"/>
          <w:b/>
          <w:sz w:val="26"/>
        </w:rPr>
        <w:t>6.2 Module Description</w:t>
      </w:r>
    </w:p>
    <w:p>
      <w:pPr>
        <w:keepNext/>
        <w:spacing w:before="200" w:after="80"/>
        <w:jc w:val="left"/>
      </w:pPr>
      <w:r>
        <w:rPr>
          <w:rFonts w:ascii="Times New Roman" w:hAnsi="Times New Roman"/>
          <w:b/>
          <w:sz w:val="24"/>
        </w:rPr>
        <w:t>6.2.1 Telemetry Collectors (src/collectors/)</w:t>
      </w:r>
    </w:p>
    <w:p>
      <w:pPr>
        <w:spacing w:before="0" w:after="120" w:line="276" w:lineRule="auto"/>
        <w:jc w:val="both"/>
      </w:pPr>
      <w:r>
        <w:rPr>
          <w:rFonts w:ascii="Times New Roman" w:hAnsi="Times New Roman"/>
          <w:sz w:val="23"/>
        </w:rPr>
        <w:t>All collectors inherit from the BaseCollector abstract base class defined in src/collectors/base.py, implementing a standardized collect() method that returns a strongly typed CollectorResult namedtuple or dataclass containing collector name, success status, collected_at timestamp, raw_path reference, data payload, and error string. The collection layer comprises four specialized modules: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SleepStudyCollector (sleepstudy.py): </w:t>
      </w:r>
      <w:r>
        <w:rPr>
          <w:rFonts w:ascii="Times New Roman" w:hAnsi="Times New Roman"/>
          <w:sz w:val="22"/>
        </w:rPr>
        <w:t>Executes powercfg /sleepstudy /output &lt;path&gt; /xml via Python's subprocess.run with check=False and timeout guards. Parses the generated XML/HTML report to extract session start/end timestamps, duration in seconds, DRIPS percentage, total battery drain percentage, and battery drain rate in milliwatts (mW). Preserves the raw report under data/raw/.</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DriverCollector (drivers.py): </w:t>
      </w:r>
      <w:r>
        <w:rPr>
          <w:rFonts w:ascii="Times New Roman" w:hAnsi="Times New Roman"/>
          <w:sz w:val="22"/>
        </w:rPr>
        <w:t>Executes PowerShell Get-PnpDevice to capture a complete snapshot of installed Plug-and-Play device drivers, recording device instance ID, friendly name, driver version, manufacturer/provider, and device status.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UpdateCollector (updates.py): </w:t>
      </w:r>
      <w:r>
        <w:rPr>
          <w:rFonts w:ascii="Times New Roman" w:hAnsi="Times New Roman"/>
          <w:sz w:val="22"/>
        </w:rPr>
        <w:t>Queries Windows Update history via PowerShell Get-HotFix and Microsoft.Update.Session COM objects, extracting hotfix identifiers (e.g. KB5034204), installation timestamps, and descriptions.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EventLogCollector (eventlog.py): </w:t>
      </w:r>
      <w:r>
        <w:rPr>
          <w:rFonts w:ascii="Times New Roman" w:hAnsi="Times New Roman"/>
          <w:sz w:val="22"/>
        </w:rPr>
        <w:t>Queries the Windows Event Log via wevtutil or Get-WinEvent, focusing on Microsoft-Windows-Kernel-Power (Event IDs 506 and 507) to capture sleep transitions, wake reasons, and hardware power events around sleep sessions.</w:t>
      </w:r>
    </w:p>
    <w:p>
      <w:pPr>
        <w:keepNext/>
        <w:spacing w:before="200" w:after="80"/>
        <w:jc w:val="left"/>
      </w:pPr>
      <w:r>
        <w:rPr>
          <w:rFonts w:ascii="Times New Roman" w:hAnsi="Times New Roman"/>
          <w:b/>
          <w:sz w:val="24"/>
        </w:rPr>
        <w:t>6.2.2 Raw Storage Preservation (src/storage/raw.py, paths.py)</w:t>
      </w:r>
    </w:p>
    <w:p>
      <w:pPr>
        <w:spacing w:before="0" w:after="120" w:line="276" w:lineRule="auto"/>
        <w:jc w:val="both"/>
      </w:pPr>
      <w:r>
        <w:rPr>
          <w:rFonts w:ascii="Times New Roman" w:hAnsi="Times New Roman"/>
          <w:sz w:val="23"/>
        </w:rPr>
        <w:t>To guarantee auditability and protect against data loss during schema migrations, the raw storage module persists all collector payloads into data/raw/ using deterministic timestamped filenames: &lt;collector&gt;-&lt;timestamp&gt;-&lt;hash&gt;.json. Raw files are strictly immutable; once written, they are never updated or truncated.</w:t>
      </w:r>
    </w:p>
    <w:p>
      <w:pPr>
        <w:keepNext/>
        <w:spacing w:before="200" w:after="80"/>
        <w:jc w:val="left"/>
      </w:pPr>
      <w:r>
        <w:rPr>
          <w:rFonts w:ascii="Times New Roman" w:hAnsi="Times New Roman"/>
          <w:b/>
          <w:sz w:val="24"/>
        </w:rPr>
        <w:t>6.2.3 ETL and Schema Validation (src/etl/)</w:t>
      </w:r>
    </w:p>
    <w:p>
      <w:pPr>
        <w:spacing w:before="0" w:after="120" w:line="276" w:lineRule="auto"/>
        <w:jc w:val="both"/>
      </w:pPr>
      <w:r>
        <w:rPr>
          <w:rFonts w:ascii="Times New Roman" w:hAnsi="Times New Roman"/>
          <w:sz w:val="23"/>
        </w:rPr>
        <w:t>The ETL pipeline (pipeline.py, sleepstudy.py, transform.py) extracts raw sessions and system changes, applies data cleaning (stripping whitespace, normalizing ISO 8601 UTC timestamps), and validates schemas against canonical column specifications (SLEEPSTUDY_COLUMNS and CHANGE_SCHEMA_COLUMNS). Null and invalid values are handled gracefully, ensuring downstream analytics receive consistent tabular data.</w:t>
      </w:r>
    </w:p>
    <w:p>
      <w:pPr>
        <w:keepNext/>
        <w:spacing w:before="200" w:after="80"/>
        <w:jc w:val="left"/>
      </w:pPr>
      <w:r>
        <w:rPr>
          <w:rFonts w:ascii="Times New Roman" w:hAnsi="Times New Roman"/>
          <w:b/>
          <w:sz w:val="24"/>
        </w:rPr>
        <w:t>6.2.4 Columnar Parquet Persistence (src/storage/parquet.py)</w:t>
      </w:r>
    </w:p>
    <w:p>
      <w:pPr>
        <w:spacing w:before="0" w:after="120" w:line="276" w:lineRule="auto"/>
        <w:jc w:val="both"/>
      </w:pPr>
      <w:r>
        <w:rPr>
          <w:rFonts w:ascii="Times New Roman" w:hAnsi="Times New Roman"/>
          <w:sz w:val="23"/>
        </w:rPr>
        <w:t>Normalized datasets are persisted to Apache Parquet format using pyarrow and pandas under data/processed/sleepstudy.parquet and data/processed/changes.parquet. Write operations utilize atomic file swaps to prevent file corruption during concurrent reads.</w:t>
      </w:r>
    </w:p>
    <w:p>
      <w:pPr>
        <w:keepNext/>
        <w:spacing w:before="200" w:after="80"/>
        <w:jc w:val="left"/>
      </w:pPr>
      <w:r>
        <w:rPr>
          <w:rFonts w:ascii="Times New Roman" w:hAnsi="Times New Roman"/>
          <w:b/>
          <w:sz w:val="24"/>
        </w:rPr>
        <w:t>6.2.5 DuckDB Analytical Storage (src/storage/db.py)</w:t>
      </w:r>
    </w:p>
    <w:p>
      <w:pPr>
        <w:spacing w:before="0" w:after="120" w:line="276" w:lineRule="auto"/>
        <w:jc w:val="both"/>
      </w:pPr>
      <w:r>
        <w:rPr>
          <w:rFonts w:ascii="Times New Roman" w:hAnsi="Times New Roman"/>
          <w:sz w:val="23"/>
        </w:rPr>
        <w:t>The DuckDBManager establishes an in-process DuckDB connection. It registers the Parquet files as views or queries them directly via DuckDB's read_parquet() function, providing sub-millisecond analytical aggregations without requiring external database server processes.</w:t>
      </w:r>
    </w:p>
    <w:p>
      <w:pPr>
        <w:keepNext/>
        <w:spacing w:before="200" w:after="80"/>
        <w:jc w:val="left"/>
      </w:pPr>
      <w:r>
        <w:rPr>
          <w:rFonts w:ascii="Times New Roman" w:hAnsi="Times New Roman"/>
          <w:b/>
          <w:sz w:val="24"/>
        </w:rPr>
        <w:t>6.2.6 Feature Engineering (src/analytics/features.py)</w:t>
      </w:r>
    </w:p>
    <w:p>
      <w:pPr>
        <w:spacing w:before="0" w:after="120" w:line="276" w:lineRule="auto"/>
        <w:jc w:val="both"/>
      </w:pPr>
      <w:r>
        <w:rPr>
          <w:rFonts w:ascii="Times New Roman" w:hAnsi="Times New Roman"/>
          <w:sz w:val="23"/>
        </w:rPr>
        <w:t>The feature engineering module takes normalized SleepStudy sessions and derives analytical metrics, ensuring that start_time and end_time are parsed as timezone-aware UTC timestamps, calculating duration deltas, and validating that drips_percent falls within [0.0, 100.0] and battery_drain_rate_mw is positive.</w:t>
      </w:r>
    </w:p>
    <w:p>
      <w:pPr>
        <w:keepNext/>
        <w:spacing w:before="200" w:after="80"/>
        <w:jc w:val="left"/>
      </w:pPr>
      <w:r>
        <w:rPr>
          <w:rFonts w:ascii="Times New Roman" w:hAnsi="Times New Roman"/>
          <w:b/>
          <w:sz w:val="24"/>
        </w:rPr>
        <w:t>6.2.7 Statistical Baseline Construction (src/analytics/baseline.py)</w:t>
      </w:r>
    </w:p>
    <w:p>
      <w:pPr>
        <w:spacing w:before="0" w:after="120" w:line="276" w:lineRule="auto"/>
        <w:jc w:val="both"/>
      </w:pPr>
      <w:r>
        <w:rPr>
          <w:rFonts w:ascii="Times New Roman" w:hAnsi="Times New Roman"/>
          <w:sz w:val="23"/>
        </w:rPr>
        <w:t>The baseline module computes machine-specific non-parametric baselines. For each machine and metric (drips_percent, battery_drain_rate_mw, battery_drain_percent), it calculates the median, MAD, and IQR. If valid_count &lt; min_observations (default 10), readiness is set to 'insufficient_history'. If MAD == 0, it falls back to IQR / 1.3490 or epsilon (1e-4), setting zero_mad_fallback = True.</w:t>
      </w:r>
    </w:p>
    <w:p>
      <w:pPr>
        <w:keepNext/>
        <w:spacing w:before="200" w:after="80"/>
        <w:jc w:val="left"/>
      </w:pPr>
      <w:r>
        <w:rPr>
          <w:rFonts w:ascii="Times New Roman" w:hAnsi="Times New Roman"/>
          <w:b/>
          <w:sz w:val="24"/>
        </w:rPr>
        <w:t>6.2.8 Point Anomaly Detection (src/analytics/anomaly.py)</w:t>
      </w:r>
    </w:p>
    <w:p>
      <w:pPr>
        <w:spacing w:before="0" w:after="120" w:line="276" w:lineRule="auto"/>
        <w:jc w:val="both"/>
      </w:pPr>
      <w:r>
        <w:rPr>
          <w:rFonts w:ascii="Times New Roman" w:hAnsi="Times New Roman"/>
          <w:sz w:val="23"/>
        </w:rPr>
        <w:t>The anomaly detector computes Modified Z-scores for each session against the ready baseline. Sessions exceeding the cutoff (threshold = 3.5) are flagged with is_anomaly = True and assigned status = 'anomaly'. If the baseline is unready, status = 'insufficient_history' is returned with is_anomaly = False.</w:t>
      </w:r>
    </w:p>
    <w:p>
      <w:pPr>
        <w:keepNext/>
        <w:spacing w:before="200" w:after="80"/>
        <w:jc w:val="left"/>
      </w:pPr>
      <w:r>
        <w:rPr>
          <w:rFonts w:ascii="Times New Roman" w:hAnsi="Times New Roman"/>
          <w:b/>
          <w:sz w:val="24"/>
        </w:rPr>
        <w:t>6.2.9 Sustained Regression Detection (src/analytics/regression.py)</w:t>
      </w:r>
    </w:p>
    <w:p>
      <w:pPr>
        <w:spacing w:before="0" w:after="120" w:line="276" w:lineRule="auto"/>
        <w:jc w:val="both"/>
      </w:pPr>
      <w:r>
        <w:rPr>
          <w:rFonts w:ascii="Times New Roman" w:hAnsi="Times New Roman"/>
          <w:sz w:val="23"/>
        </w:rPr>
        <w:t>The regression detector evaluates observations sequentially in chronological timestamp order. It enforces directional harmful deviations (lower DRIPS %, higher battery drain). A regression event is flagged when at least min_consecutive (default 3) consecutive qualifying sessions cross the threshold. Non-qualifying or missing sessions immediately reset the streak.</w:t>
      </w:r>
    </w:p>
    <w:p>
      <w:pPr>
        <w:keepNext/>
        <w:spacing w:before="200" w:after="80"/>
        <w:jc w:val="left"/>
      </w:pPr>
      <w:r>
        <w:rPr>
          <w:rFonts w:ascii="Times New Roman" w:hAnsi="Times New Roman"/>
          <w:b/>
          <w:sz w:val="24"/>
        </w:rPr>
        <w:t>6.2.10 Temporal Change Correlation (src/analytics/correlation.py)</w:t>
      </w:r>
    </w:p>
    <w:p>
      <w:pPr>
        <w:spacing w:before="0" w:after="120" w:line="276" w:lineRule="auto"/>
        <w:jc w:val="both"/>
      </w:pPr>
      <w:r>
        <w:rPr>
          <w:rFonts w:ascii="Times New Roman" w:hAnsi="Times New Roman"/>
          <w:sz w:val="23"/>
        </w:rPr>
        <w:t>When regressions are flagged, the correlation engine searches for system changes on the same machine within the window [start_time - 24 hours, start_time + 2 hours]. It computes the temporal offset in seconds, classifies the relation ('before', 'concurrent', 'after'), and generates an explainable non-causal reason string.</w:t>
      </w:r>
    </w:p>
    <w:p>
      <w:pPr>
        <w:keepNext/>
        <w:spacing w:before="200" w:after="80"/>
        <w:jc w:val="left"/>
      </w:pPr>
      <w:r>
        <w:rPr>
          <w:rFonts w:ascii="Times New Roman" w:hAnsi="Times New Roman"/>
          <w:b/>
          <w:sz w:val="24"/>
        </w:rPr>
        <w:t>6.2.11 FastAPI Backend Services (src/api/)</w:t>
      </w:r>
    </w:p>
    <w:p>
      <w:pPr>
        <w:spacing w:before="0" w:after="120" w:line="276" w:lineRule="auto"/>
        <w:jc w:val="both"/>
      </w:pPr>
      <w:r>
        <w:rPr>
          <w:rFonts w:ascii="Times New Roman" w:hAnsi="Times New Roman"/>
          <w:sz w:val="23"/>
        </w:rPr>
        <w:t>The FastAPI backend (app.py, service.py, models.py) provides high-performance asynchronous REST endpoints. AnalyticsService coordinates data loading, prospective partitioning, baseline generation, and regression scoring. All parameters are validated via Pydantic models.</w:t>
      </w:r>
    </w:p>
    <w:p>
      <w:pPr>
        <w:keepNext/>
        <w:spacing w:before="200" w:after="80"/>
        <w:jc w:val="left"/>
      </w:pPr>
      <w:r>
        <w:rPr>
          <w:rFonts w:ascii="Times New Roman" w:hAnsi="Times New Roman"/>
          <w:b/>
          <w:sz w:val="24"/>
        </w:rPr>
        <w:t>6.2.12 Streamlit Dashboard Application (src/dashboard/)</w:t>
      </w:r>
    </w:p>
    <w:p>
      <w:pPr>
        <w:spacing w:before="0" w:after="120" w:line="276" w:lineRule="auto"/>
        <w:jc w:val="both"/>
      </w:pPr>
      <w:r>
        <w:rPr>
          <w:rFonts w:ascii="Times New Roman" w:hAnsi="Times New Roman"/>
          <w:sz w:val="23"/>
        </w:rPr>
        <w:t>The dashboard (app.py, client.py) delivers an interactive user interface featuring a sidebar for machine selection and threshold configuration, metric summary cards, and five analytical tabs: Statistical Baselines, Anomaly Detection, Sustained Regressions, Change Correlation, and System Changes Log.</w:t>
      </w:r>
    </w:p>
    <w:p>
      <w:pPr>
        <w:keepNext/>
        <w:spacing w:before="280" w:after="120"/>
        <w:jc w:val="left"/>
      </w:pPr>
      <w:r>
        <w:rPr>
          <w:rFonts w:ascii="Times New Roman" w:hAnsi="Times New Roman"/>
          <w:b/>
          <w:sz w:val="26"/>
        </w:rPr>
        <w:t>6.3 Validation Checks</w:t>
      </w:r>
    </w:p>
    <w:p>
      <w:pPr>
        <w:spacing w:before="0" w:after="120" w:line="276" w:lineRule="auto"/>
        <w:jc w:val="both"/>
      </w:pPr>
      <w:r>
        <w:rPr>
          <w:rFonts w:ascii="Times New Roman" w:hAnsi="Times New Roman"/>
          <w:sz w:val="23"/>
        </w:rPr>
        <w:t>PARCS implements six critical validation checks verified by the automated test suite: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1. Evaluation-Scope Isolation: </w:t>
      </w:r>
      <w:r>
        <w:rPr>
          <w:rFonts w:ascii="Times New Roman" w:hAnsi="Times New Roman"/>
          <w:sz w:val="22"/>
        </w:rPr>
        <w:t>AnalyticsService.partition_machine_features supports 'subsequent' (evaluating only sessions occurring after the reference partition) and 'all' (scoring the entire dataset against the reference). Invalid scope values are rejected with HTTP 422.</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2. Reference Exclusion: </w:t>
      </w:r>
      <w:r>
        <w:rPr>
          <w:rFonts w:ascii="Times New Roman" w:hAnsi="Times New Roman"/>
          <w:sz w:val="22"/>
        </w:rPr>
        <w:t>Reference observations are strictly excluded from subsequent evaluation sets, preventing circular self-scoring.</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3. Empty Subsequent Handling: </w:t>
      </w:r>
      <w:r>
        <w:rPr>
          <w:rFonts w:ascii="Times New Roman" w:hAnsi="Times New Roman"/>
          <w:sz w:val="22"/>
        </w:rPr>
        <w:t>When reference_count covers all available observations, the subsequent evaluation set is empty, and the service returns an empty list ([]) without silently falling back to scoring reference sessions.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4. Insufficient History Guard: </w:t>
      </w:r>
      <w:r>
        <w:rPr>
          <w:rFonts w:ascii="Times New Roman" w:hAnsi="Times New Roman"/>
          <w:sz w:val="22"/>
        </w:rPr>
        <w:t>Machines with fewer than min_observations (such as DEMO-MACHINE-SPARSE with 4 sessions) receive status 'insufficient_history' and is_regression = False.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5. HTTP 422 Validation: </w:t>
      </w:r>
      <w:r>
        <w:rPr>
          <w:rFonts w:ascii="Times New Roman" w:hAnsi="Times New Roman"/>
          <w:sz w:val="22"/>
        </w:rPr>
        <w:t>API query parameters (threshold &lt;= 0, min_consecutive &lt; 1, negative windows) are rejected with HTTP 422 Unprocessable Entity.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6. Provenance Validation: </w:t>
      </w:r>
      <w:r>
        <w:rPr>
          <w:rFonts w:ascii="Times New Roman" w:hAnsi="Times New Roman"/>
          <w:sz w:val="22"/>
        </w:rPr>
        <w:t>Synthetic fixtures are explicitly tagged with is_synthetic: True, and telemetry summaries report machine-specific provenance without false flags.</w:t>
      </w:r>
    </w:p>
    <w:p>
      <w:pPr>
        <w:keepNext/>
        <w:spacing w:before="280" w:after="120"/>
        <w:jc w:val="left"/>
      </w:pPr>
      <w:r>
        <w:rPr>
          <w:rFonts w:ascii="Times New Roman" w:hAnsi="Times New Roman"/>
          <w:b/>
          <w:sz w:val="26"/>
        </w:rPr>
        <w:t>6.4 Chapter Summary</w:t>
      </w:r>
    </w:p>
    <w:p>
      <w:pPr>
        <w:spacing w:before="0" w:after="120" w:line="276" w:lineRule="auto"/>
        <w:jc w:val="both"/>
      </w:pPr>
      <w:r>
        <w:rPr>
          <w:rFonts w:ascii="Times New Roman" w:hAnsi="Times New Roman"/>
          <w:sz w:val="23"/>
        </w:rPr>
        <w:t>This chapter detailed the concrete Python implementation of PARCS across all functional modules. Each component enforces strict contracts, robust statistical methods, and exhaustive validation checks, ensuring reliability and academic credibility.</w:t>
      </w:r>
    </w:p>
    <w:p>
      <w:r>
        <w:br w:type="page"/>
      </w:r>
    </w:p>
    <w:p>
      <w:pPr>
        <w:keepNext/>
        <w:spacing w:before="360" w:after="240"/>
        <w:jc w:val="left"/>
      </w:pPr>
      <w:r>
        <w:rPr>
          <w:rFonts w:ascii="Times New Roman" w:hAnsi="Times New Roman"/>
          <w:b/>
          <w:sz w:val="30"/>
        </w:rPr>
        <w:t>7. TESTING</w:t>
      </w:r>
    </w:p>
    <w:p>
      <w:pPr>
        <w:keepNext/>
        <w:spacing w:before="280" w:after="120"/>
        <w:jc w:val="left"/>
      </w:pPr>
      <w:r>
        <w:rPr>
          <w:rFonts w:ascii="Times New Roman" w:hAnsi="Times New Roman"/>
          <w:b/>
          <w:sz w:val="26"/>
        </w:rPr>
        <w:t>7.1 Test Cases</w:t>
      </w:r>
    </w:p>
    <w:p>
      <w:pPr>
        <w:spacing w:before="0" w:after="120" w:line="276" w:lineRule="auto"/>
        <w:jc w:val="both"/>
      </w:pPr>
      <w:r>
        <w:rPr>
          <w:rFonts w:ascii="Times New Roman" w:hAnsi="Times New Roman"/>
          <w:sz w:val="23"/>
        </w:rPr>
        <w:t>Software testing is an essential verification phase that validates whether an application operates in strict compliance with its architectural requirements, statistical invariants, and error-handling contracts. The PARCS verification regime encompasses collector execution, ETL transformation, Parquet persistence, DuckDB query execution, robust statistical baselining, streak-based regression detection, temporal change correlation, FastAPI endpoint validation, and Streamlit dashboard rendering.</w:t>
      </w:r>
    </w:p>
    <w:p>
      <w:pPr>
        <w:spacing w:before="0" w:after="120" w:line="276" w:lineRule="auto"/>
        <w:jc w:val="both"/>
      </w:pPr>
      <w:r>
        <w:rPr>
          <w:rFonts w:ascii="Times New Roman" w:hAnsi="Times New Roman"/>
          <w:sz w:val="23"/>
        </w:rPr>
        <w:t>The test suite was executed against the project implementation using pytest. Table 7.1 details key formal test cases evaluated across all subsystems, reporting preconditions, expected behaviors, observed results, and pass/fail statuses.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601"/>
        <w:gridCol w:w="1601"/>
        <w:gridCol w:w="1601"/>
        <w:gridCol w:w="1601"/>
        <w:gridCol w:w="1601"/>
        <w:gridCol w:w="1601"/>
      </w:tblGrid>
      <w:tr>
        <w:trPr>
          <w:tblHeader/>
          <w:cantSplit/>
        </w:trPr>
        <w:tc>
          <w:tcPr>
            <w:tcW w:type="dxa" w:w="864"/>
            <w:shd w:fill="EAECEE"/>
            <w:tcMar>
              <w:top w:w="120" w:type="dxa"/>
              <w:bottom w:w="120" w:type="dxa"/>
              <w:left w:w="140" w:type="dxa"/>
              <w:right w:w="140" w:type="dxa"/>
            </w:tcMar>
          </w:tcPr>
          <w:p>
            <w:pPr>
              <w:jc w:val="left"/>
            </w:pPr>
            <w:r>
              <w:rPr>
                <w:rFonts w:ascii="Times New Roman" w:hAnsi="Times New Roman"/>
                <w:b/>
                <w:sz w:val="20"/>
              </w:rPr>
              <w:t>Test ID</w:t>
            </w:r>
          </w:p>
        </w:tc>
        <w:tc>
          <w:tcPr>
            <w:tcW w:type="dxa" w:w="1872"/>
            <w:shd w:fill="EAECEE"/>
            <w:tcMar>
              <w:top w:w="120" w:type="dxa"/>
              <w:bottom w:w="120" w:type="dxa"/>
              <w:left w:w="140" w:type="dxa"/>
              <w:right w:w="140" w:type="dxa"/>
            </w:tcMar>
          </w:tcPr>
          <w:p>
            <w:pPr>
              <w:jc w:val="left"/>
            </w:pPr>
            <w:r>
              <w:rPr>
                <w:rFonts w:ascii="Times New Roman" w:hAnsi="Times New Roman"/>
                <w:b/>
                <w:sz w:val="20"/>
              </w:rPr>
              <w:t>Feature Tested</w:t>
            </w:r>
          </w:p>
        </w:tc>
        <w:tc>
          <w:tcPr>
            <w:tcW w:type="dxa" w:w="2016"/>
            <w:shd w:fill="EAECEE"/>
            <w:tcMar>
              <w:top w:w="120" w:type="dxa"/>
              <w:bottom w:w="120" w:type="dxa"/>
              <w:left w:w="140" w:type="dxa"/>
              <w:right w:w="140" w:type="dxa"/>
            </w:tcMar>
          </w:tcPr>
          <w:p>
            <w:pPr>
              <w:jc w:val="left"/>
            </w:pPr>
            <w:r>
              <w:rPr>
                <w:rFonts w:ascii="Times New Roman" w:hAnsi="Times New Roman"/>
                <w:b/>
                <w:sz w:val="20"/>
              </w:rPr>
              <w:t>Input / Precondition</w:t>
            </w:r>
          </w:p>
        </w:tc>
        <w:tc>
          <w:tcPr>
            <w:tcW w:type="dxa" w:w="2304"/>
            <w:shd w:fill="EAECEE"/>
            <w:tcMar>
              <w:top w:w="120" w:type="dxa"/>
              <w:bottom w:w="120" w:type="dxa"/>
              <w:left w:w="140" w:type="dxa"/>
              <w:right w:w="140" w:type="dxa"/>
            </w:tcMar>
          </w:tcPr>
          <w:p>
            <w:pPr>
              <w:jc w:val="left"/>
            </w:pPr>
            <w:r>
              <w:rPr>
                <w:rFonts w:ascii="Times New Roman" w:hAnsi="Times New Roman"/>
                <w:b/>
                <w:sz w:val="20"/>
              </w:rPr>
              <w:t>Expected Result</w:t>
            </w:r>
          </w:p>
        </w:tc>
        <w:tc>
          <w:tcPr>
            <w:tcW w:type="dxa" w:w="2016"/>
            <w:shd w:fill="EAECEE"/>
            <w:tcMar>
              <w:top w:w="120" w:type="dxa"/>
              <w:bottom w:w="120" w:type="dxa"/>
              <w:left w:w="140" w:type="dxa"/>
              <w:right w:w="140" w:type="dxa"/>
            </w:tcMar>
          </w:tcPr>
          <w:p>
            <w:pPr>
              <w:jc w:val="left"/>
            </w:pPr>
            <w:r>
              <w:rPr>
                <w:rFonts w:ascii="Times New Roman" w:hAnsi="Times New Roman"/>
                <w:b/>
                <w:sz w:val="20"/>
              </w:rPr>
              <w:t>Actual Result</w:t>
            </w:r>
          </w:p>
        </w:tc>
        <w:tc>
          <w:tcPr>
            <w:tcW w:type="dxa" w:w="720"/>
            <w:shd w:fill="EAECEE"/>
            <w:tcMar>
              <w:top w:w="120" w:type="dxa"/>
              <w:bottom w:w="120" w:type="dxa"/>
              <w:left w:w="140" w:type="dxa"/>
              <w:right w:w="140" w:type="dxa"/>
            </w:tcMar>
          </w:tcPr>
          <w:p>
            <w:pPr>
              <w:jc w:val="left"/>
            </w:pPr>
            <w:r>
              <w:rPr>
                <w:rFonts w:ascii="Times New Roman" w:hAnsi="Times New Roman"/>
                <w:b/>
                <w:sz w:val="20"/>
              </w:rPr>
              <w:t>Status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TC-01</w:t>
            </w:r>
          </w:p>
        </w:tc>
        <w:tc>
          <w:tcPr>
            <w:tcW w:type="dxa" w:w="1872"/>
            <w:shd w:fill="FFFFFF"/>
            <w:tcMar>
              <w:top w:w="80" w:type="dxa"/>
              <w:bottom w:w="80" w:type="dxa"/>
              <w:left w:w="140" w:type="dxa"/>
              <w:right w:w="140" w:type="dxa"/>
            </w:tcMar>
          </w:tcPr>
          <w:p>
            <w:pPr>
              <w:jc w:val="left"/>
            </w:pPr>
            <w:r>
              <w:rPr>
                <w:rFonts w:ascii="Times New Roman" w:hAnsi="Times New Roman"/>
                <w:sz w:val="19"/>
              </w:rPr>
              <w:t>SleepStudy Collection</w:t>
            </w:r>
          </w:p>
        </w:tc>
        <w:tc>
          <w:tcPr>
            <w:tcW w:type="dxa" w:w="2016"/>
            <w:shd w:fill="FFFFFF"/>
            <w:tcMar>
              <w:top w:w="80" w:type="dxa"/>
              <w:bottom w:w="80" w:type="dxa"/>
              <w:left w:w="140" w:type="dxa"/>
              <w:right w:w="140" w:type="dxa"/>
            </w:tcMar>
          </w:tcPr>
          <w:p>
            <w:pPr>
              <w:jc w:val="left"/>
            </w:pPr>
            <w:r>
              <w:rPr>
                <w:rFonts w:ascii="Times New Roman" w:hAnsi="Times New Roman"/>
                <w:sz w:val="19"/>
              </w:rPr>
              <w:t>powercfg /sleepstudy output</w:t>
            </w:r>
          </w:p>
        </w:tc>
        <w:tc>
          <w:tcPr>
            <w:tcW w:type="dxa" w:w="2304"/>
            <w:shd w:fill="FFFFFF"/>
            <w:tcMar>
              <w:top w:w="80" w:type="dxa"/>
              <w:bottom w:w="80" w:type="dxa"/>
              <w:left w:w="140" w:type="dxa"/>
              <w:right w:w="140" w:type="dxa"/>
            </w:tcMar>
          </w:tcPr>
          <w:p>
            <w:pPr>
              <w:jc w:val="left"/>
            </w:pPr>
            <w:r>
              <w:rPr>
                <w:rFonts w:ascii="Times New Roman" w:hAnsi="Times New Roman"/>
                <w:sz w:val="19"/>
              </w:rPr>
              <w:t>Extracts valid sessions with DRIPS % and drain rate</w:t>
            </w:r>
          </w:p>
        </w:tc>
        <w:tc>
          <w:tcPr>
            <w:tcW w:type="dxa" w:w="2016"/>
            <w:shd w:fill="FFFFFF"/>
            <w:tcMar>
              <w:top w:w="80" w:type="dxa"/>
              <w:bottom w:w="80" w:type="dxa"/>
              <w:left w:w="140" w:type="dxa"/>
              <w:right w:w="140" w:type="dxa"/>
            </w:tcMar>
          </w:tcPr>
          <w:p>
            <w:pPr>
              <w:jc w:val="left"/>
            </w:pPr>
            <w:r>
              <w:rPr>
                <w:rFonts w:ascii="Times New Roman" w:hAnsi="Times New Roman"/>
                <w:sz w:val="19"/>
              </w:rPr>
              <w:t>Sessions parsed successfully into CollectorResult</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TC-02</w:t>
            </w:r>
          </w:p>
        </w:tc>
        <w:tc>
          <w:tcPr>
            <w:tcW w:type="dxa" w:w="1872"/>
            <w:shd w:fill="FAFAFA"/>
            <w:tcMar>
              <w:top w:w="80" w:type="dxa"/>
              <w:bottom w:w="80" w:type="dxa"/>
              <w:left w:w="140" w:type="dxa"/>
              <w:right w:w="140" w:type="dxa"/>
            </w:tcMar>
          </w:tcPr>
          <w:p>
            <w:pPr>
              <w:jc w:val="left"/>
            </w:pPr>
            <w:r>
              <w:rPr>
                <w:rFonts w:ascii="Times New Roman" w:hAnsi="Times New Roman"/>
                <w:sz w:val="19"/>
              </w:rPr>
              <w:t>Driver Snapshot Collection</w:t>
            </w:r>
          </w:p>
        </w:tc>
        <w:tc>
          <w:tcPr>
            <w:tcW w:type="dxa" w:w="2016"/>
            <w:shd w:fill="FAFAFA"/>
            <w:tcMar>
              <w:top w:w="80" w:type="dxa"/>
              <w:bottom w:w="80" w:type="dxa"/>
              <w:left w:w="140" w:type="dxa"/>
              <w:right w:w="140" w:type="dxa"/>
            </w:tcMar>
          </w:tcPr>
          <w:p>
            <w:pPr>
              <w:jc w:val="left"/>
            </w:pPr>
            <w:r>
              <w:rPr>
                <w:rFonts w:ascii="Times New Roman" w:hAnsi="Times New Roman"/>
                <w:sz w:val="19"/>
              </w:rPr>
              <w:t>Get-PnpDevice driver listing</w:t>
            </w:r>
          </w:p>
        </w:tc>
        <w:tc>
          <w:tcPr>
            <w:tcW w:type="dxa" w:w="2304"/>
            <w:shd w:fill="FAFAFA"/>
            <w:tcMar>
              <w:top w:w="80" w:type="dxa"/>
              <w:bottom w:w="80" w:type="dxa"/>
              <w:left w:w="140" w:type="dxa"/>
              <w:right w:w="140" w:type="dxa"/>
            </w:tcMar>
          </w:tcPr>
          <w:p>
            <w:pPr>
              <w:jc w:val="left"/>
            </w:pPr>
            <w:r>
              <w:rPr>
                <w:rFonts w:ascii="Times New Roman" w:hAnsi="Times New Roman"/>
                <w:sz w:val="19"/>
              </w:rPr>
              <w:t>Captures PnP device IDs, driver versions, providers</w:t>
            </w:r>
          </w:p>
        </w:tc>
        <w:tc>
          <w:tcPr>
            <w:tcW w:type="dxa" w:w="2016"/>
            <w:shd w:fill="FAFAFA"/>
            <w:tcMar>
              <w:top w:w="80" w:type="dxa"/>
              <w:bottom w:w="80" w:type="dxa"/>
              <w:left w:w="140" w:type="dxa"/>
              <w:right w:w="140" w:type="dxa"/>
            </w:tcMar>
          </w:tcPr>
          <w:p>
            <w:pPr>
              <w:jc w:val="left"/>
            </w:pPr>
            <w:r>
              <w:rPr>
                <w:rFonts w:ascii="Times New Roman" w:hAnsi="Times New Roman"/>
                <w:sz w:val="19"/>
              </w:rPr>
              <w:t>Structured driver records captured in CollectorResult</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TC-03</w:t>
            </w:r>
          </w:p>
        </w:tc>
        <w:tc>
          <w:tcPr>
            <w:tcW w:type="dxa" w:w="1872"/>
            <w:shd w:fill="FFFFFF"/>
            <w:tcMar>
              <w:top w:w="80" w:type="dxa"/>
              <w:bottom w:w="80" w:type="dxa"/>
              <w:left w:w="140" w:type="dxa"/>
              <w:right w:w="140" w:type="dxa"/>
            </w:tcMar>
          </w:tcPr>
          <w:p>
            <w:pPr>
              <w:jc w:val="left"/>
            </w:pPr>
            <w:r>
              <w:rPr>
                <w:rFonts w:ascii="Times New Roman" w:hAnsi="Times New Roman"/>
                <w:sz w:val="19"/>
              </w:rPr>
              <w:t>Windows Update Collection</w:t>
            </w:r>
          </w:p>
        </w:tc>
        <w:tc>
          <w:tcPr>
            <w:tcW w:type="dxa" w:w="2016"/>
            <w:shd w:fill="FFFFFF"/>
            <w:tcMar>
              <w:top w:w="80" w:type="dxa"/>
              <w:bottom w:w="80" w:type="dxa"/>
              <w:left w:w="140" w:type="dxa"/>
              <w:right w:w="140" w:type="dxa"/>
            </w:tcMar>
          </w:tcPr>
          <w:p>
            <w:pPr>
              <w:jc w:val="left"/>
            </w:pPr>
            <w:r>
              <w:rPr>
                <w:rFonts w:ascii="Times New Roman" w:hAnsi="Times New Roman"/>
                <w:sz w:val="19"/>
              </w:rPr>
              <w:t>Get-HotFix patch query</w:t>
            </w:r>
          </w:p>
        </w:tc>
        <w:tc>
          <w:tcPr>
            <w:tcW w:type="dxa" w:w="2304"/>
            <w:shd w:fill="FFFFFF"/>
            <w:tcMar>
              <w:top w:w="80" w:type="dxa"/>
              <w:bottom w:w="80" w:type="dxa"/>
              <w:left w:w="140" w:type="dxa"/>
              <w:right w:w="140" w:type="dxa"/>
            </w:tcMar>
          </w:tcPr>
          <w:p>
            <w:pPr>
              <w:jc w:val="left"/>
            </w:pPr>
            <w:r>
              <w:rPr>
                <w:rFonts w:ascii="Times New Roman" w:hAnsi="Times New Roman"/>
                <w:sz w:val="19"/>
              </w:rPr>
              <w:t>Captures KB numbers, install dates, descriptions</w:t>
            </w:r>
          </w:p>
        </w:tc>
        <w:tc>
          <w:tcPr>
            <w:tcW w:type="dxa" w:w="2016"/>
            <w:shd w:fill="FFFFFF"/>
            <w:tcMar>
              <w:top w:w="80" w:type="dxa"/>
              <w:bottom w:w="80" w:type="dxa"/>
              <w:left w:w="140" w:type="dxa"/>
              <w:right w:w="140" w:type="dxa"/>
            </w:tcMar>
          </w:tcPr>
          <w:p>
            <w:pPr>
              <w:jc w:val="left"/>
            </w:pPr>
            <w:r>
              <w:rPr>
                <w:rFonts w:ascii="Times New Roman" w:hAnsi="Times New Roman"/>
                <w:sz w:val="19"/>
              </w:rPr>
              <w:t>Hotfix list extracted without error</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TC-04</w:t>
            </w:r>
          </w:p>
        </w:tc>
        <w:tc>
          <w:tcPr>
            <w:tcW w:type="dxa" w:w="1872"/>
            <w:shd w:fill="FAFAFA"/>
            <w:tcMar>
              <w:top w:w="80" w:type="dxa"/>
              <w:bottom w:w="80" w:type="dxa"/>
              <w:left w:w="140" w:type="dxa"/>
              <w:right w:w="140" w:type="dxa"/>
            </w:tcMar>
          </w:tcPr>
          <w:p>
            <w:pPr>
              <w:jc w:val="left"/>
            </w:pPr>
            <w:r>
              <w:rPr>
                <w:rFonts w:ascii="Times New Roman" w:hAnsi="Times New Roman"/>
                <w:sz w:val="19"/>
              </w:rPr>
              <w:t>Kernel Event Log Query</w:t>
            </w:r>
          </w:p>
        </w:tc>
        <w:tc>
          <w:tcPr>
            <w:tcW w:type="dxa" w:w="2016"/>
            <w:shd w:fill="FAFAFA"/>
            <w:tcMar>
              <w:top w:w="80" w:type="dxa"/>
              <w:bottom w:w="80" w:type="dxa"/>
              <w:left w:w="140" w:type="dxa"/>
              <w:right w:w="140" w:type="dxa"/>
            </w:tcMar>
          </w:tcPr>
          <w:p>
            <w:pPr>
              <w:jc w:val="left"/>
            </w:pPr>
            <w:r>
              <w:rPr>
                <w:rFonts w:ascii="Times New Roman" w:hAnsi="Times New Roman"/>
                <w:sz w:val="19"/>
              </w:rPr>
              <w:t>Kernel-Power event log query</w:t>
            </w:r>
          </w:p>
        </w:tc>
        <w:tc>
          <w:tcPr>
            <w:tcW w:type="dxa" w:w="2304"/>
            <w:shd w:fill="FAFAFA"/>
            <w:tcMar>
              <w:top w:w="80" w:type="dxa"/>
              <w:bottom w:w="80" w:type="dxa"/>
              <w:left w:w="140" w:type="dxa"/>
              <w:right w:w="140" w:type="dxa"/>
            </w:tcMar>
          </w:tcPr>
          <w:p>
            <w:pPr>
              <w:jc w:val="left"/>
            </w:pPr>
            <w:r>
              <w:rPr>
                <w:rFonts w:ascii="Times New Roman" w:hAnsi="Times New Roman"/>
                <w:sz w:val="19"/>
              </w:rPr>
              <w:t>Filters Event IDs 506/507 within time window</w:t>
            </w:r>
          </w:p>
        </w:tc>
        <w:tc>
          <w:tcPr>
            <w:tcW w:type="dxa" w:w="2016"/>
            <w:shd w:fill="FAFAFA"/>
            <w:tcMar>
              <w:top w:w="80" w:type="dxa"/>
              <w:bottom w:w="80" w:type="dxa"/>
              <w:left w:w="140" w:type="dxa"/>
              <w:right w:w="140" w:type="dxa"/>
            </w:tcMar>
          </w:tcPr>
          <w:p>
            <w:pPr>
              <w:jc w:val="left"/>
            </w:pPr>
            <w:r>
              <w:rPr>
                <w:rFonts w:ascii="Times New Roman" w:hAnsi="Times New Roman"/>
                <w:sz w:val="19"/>
              </w:rPr>
              <w:t>Matching power transitions extracted cleanly</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TC-05</w:t>
            </w:r>
          </w:p>
        </w:tc>
        <w:tc>
          <w:tcPr>
            <w:tcW w:type="dxa" w:w="1872"/>
            <w:shd w:fill="FFFFFF"/>
            <w:tcMar>
              <w:top w:w="80" w:type="dxa"/>
              <w:bottom w:w="80" w:type="dxa"/>
              <w:left w:w="140" w:type="dxa"/>
              <w:right w:w="140" w:type="dxa"/>
            </w:tcMar>
          </w:tcPr>
          <w:p>
            <w:pPr>
              <w:jc w:val="left"/>
            </w:pPr>
            <w:r>
              <w:rPr>
                <w:rFonts w:ascii="Times New Roman" w:hAnsi="Times New Roman"/>
                <w:sz w:val="19"/>
              </w:rPr>
              <w:t>Raw Data Storage</w:t>
            </w:r>
          </w:p>
        </w:tc>
        <w:tc>
          <w:tcPr>
            <w:tcW w:type="dxa" w:w="2016"/>
            <w:shd w:fill="FFFFFF"/>
            <w:tcMar>
              <w:top w:w="80" w:type="dxa"/>
              <w:bottom w:w="80" w:type="dxa"/>
              <w:left w:w="140" w:type="dxa"/>
              <w:right w:w="140" w:type="dxa"/>
            </w:tcMar>
          </w:tcPr>
          <w:p>
            <w:pPr>
              <w:jc w:val="left"/>
            </w:pPr>
            <w:r>
              <w:rPr>
                <w:rFonts w:ascii="Times New Roman" w:hAnsi="Times New Roman"/>
                <w:sz w:val="19"/>
              </w:rPr>
              <w:t>CollectorResult payload</w:t>
            </w:r>
          </w:p>
        </w:tc>
        <w:tc>
          <w:tcPr>
            <w:tcW w:type="dxa" w:w="2304"/>
            <w:shd w:fill="FFFFFF"/>
            <w:tcMar>
              <w:top w:w="80" w:type="dxa"/>
              <w:bottom w:w="80" w:type="dxa"/>
              <w:left w:w="140" w:type="dxa"/>
              <w:right w:w="140" w:type="dxa"/>
            </w:tcMar>
          </w:tcPr>
          <w:p>
            <w:pPr>
              <w:jc w:val="left"/>
            </w:pPr>
            <w:r>
              <w:rPr>
                <w:rFonts w:ascii="Times New Roman" w:hAnsi="Times New Roman"/>
                <w:sz w:val="19"/>
              </w:rPr>
              <w:t>Persists timestamped raw JSON in data/raw/</w:t>
            </w:r>
          </w:p>
        </w:tc>
        <w:tc>
          <w:tcPr>
            <w:tcW w:type="dxa" w:w="2016"/>
            <w:shd w:fill="FFFFFF"/>
            <w:tcMar>
              <w:top w:w="80" w:type="dxa"/>
              <w:bottom w:w="80" w:type="dxa"/>
              <w:left w:w="140" w:type="dxa"/>
              <w:right w:w="140" w:type="dxa"/>
            </w:tcMar>
          </w:tcPr>
          <w:p>
            <w:pPr>
              <w:jc w:val="left"/>
            </w:pPr>
            <w:r>
              <w:rPr>
                <w:rFonts w:ascii="Times New Roman" w:hAnsi="Times New Roman"/>
                <w:sz w:val="19"/>
              </w:rPr>
              <w:t>Raw JSON file created and referenced</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TC-06</w:t>
            </w:r>
          </w:p>
        </w:tc>
        <w:tc>
          <w:tcPr>
            <w:tcW w:type="dxa" w:w="1872"/>
            <w:shd w:fill="FAFAFA"/>
            <w:tcMar>
              <w:top w:w="80" w:type="dxa"/>
              <w:bottom w:w="80" w:type="dxa"/>
              <w:left w:w="140" w:type="dxa"/>
              <w:right w:w="140" w:type="dxa"/>
            </w:tcMar>
          </w:tcPr>
          <w:p>
            <w:pPr>
              <w:jc w:val="left"/>
            </w:pPr>
            <w:r>
              <w:rPr>
                <w:rFonts w:ascii="Times New Roman" w:hAnsi="Times New Roman"/>
                <w:sz w:val="19"/>
              </w:rPr>
              <w:t>ETL Schema Validation</w:t>
            </w:r>
          </w:p>
        </w:tc>
        <w:tc>
          <w:tcPr>
            <w:tcW w:type="dxa" w:w="2016"/>
            <w:shd w:fill="FAFAFA"/>
            <w:tcMar>
              <w:top w:w="80" w:type="dxa"/>
              <w:bottom w:w="80" w:type="dxa"/>
              <w:left w:w="140" w:type="dxa"/>
              <w:right w:w="140" w:type="dxa"/>
            </w:tcMar>
          </w:tcPr>
          <w:p>
            <w:pPr>
              <w:jc w:val="left"/>
            </w:pPr>
            <w:r>
              <w:rPr>
                <w:rFonts w:ascii="Times New Roman" w:hAnsi="Times New Roman"/>
                <w:sz w:val="19"/>
              </w:rPr>
              <w:t>Raw session dictionaries</w:t>
            </w:r>
          </w:p>
        </w:tc>
        <w:tc>
          <w:tcPr>
            <w:tcW w:type="dxa" w:w="2304"/>
            <w:shd w:fill="FAFAFA"/>
            <w:tcMar>
              <w:top w:w="80" w:type="dxa"/>
              <w:bottom w:w="80" w:type="dxa"/>
              <w:left w:w="140" w:type="dxa"/>
              <w:right w:w="140" w:type="dxa"/>
            </w:tcMar>
          </w:tcPr>
          <w:p>
            <w:pPr>
              <w:jc w:val="left"/>
            </w:pPr>
            <w:r>
              <w:rPr>
                <w:rFonts w:ascii="Times New Roman" w:hAnsi="Times New Roman"/>
                <w:sz w:val="19"/>
              </w:rPr>
              <w:t>Normalizes timestamps and enforces canonical columns</w:t>
            </w:r>
          </w:p>
        </w:tc>
        <w:tc>
          <w:tcPr>
            <w:tcW w:type="dxa" w:w="2016"/>
            <w:shd w:fill="FAFAFA"/>
            <w:tcMar>
              <w:top w:w="80" w:type="dxa"/>
              <w:bottom w:w="80" w:type="dxa"/>
              <w:left w:w="140" w:type="dxa"/>
              <w:right w:w="140" w:type="dxa"/>
            </w:tcMar>
          </w:tcPr>
          <w:p>
            <w:pPr>
              <w:jc w:val="left"/>
            </w:pPr>
            <w:r>
              <w:rPr>
                <w:rFonts w:ascii="Times New Roman" w:hAnsi="Times New Roman"/>
                <w:sz w:val="19"/>
              </w:rPr>
              <w:t>DataFrame conforms to SLEEPSTUDY_COLUMNS</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TC-07</w:t>
            </w:r>
          </w:p>
        </w:tc>
        <w:tc>
          <w:tcPr>
            <w:tcW w:type="dxa" w:w="1872"/>
            <w:shd w:fill="FFFFFF"/>
            <w:tcMar>
              <w:top w:w="80" w:type="dxa"/>
              <w:bottom w:w="80" w:type="dxa"/>
              <w:left w:w="140" w:type="dxa"/>
              <w:right w:w="140" w:type="dxa"/>
            </w:tcMar>
          </w:tcPr>
          <w:p>
            <w:pPr>
              <w:jc w:val="left"/>
            </w:pPr>
            <w:r>
              <w:rPr>
                <w:rFonts w:ascii="Times New Roman" w:hAnsi="Times New Roman"/>
                <w:sz w:val="19"/>
              </w:rPr>
              <w:t>Parquet Persistence</w:t>
            </w:r>
          </w:p>
        </w:tc>
        <w:tc>
          <w:tcPr>
            <w:tcW w:type="dxa" w:w="2016"/>
            <w:shd w:fill="FFFFFF"/>
            <w:tcMar>
              <w:top w:w="80" w:type="dxa"/>
              <w:bottom w:w="80" w:type="dxa"/>
              <w:left w:w="140" w:type="dxa"/>
              <w:right w:w="140" w:type="dxa"/>
            </w:tcMar>
          </w:tcPr>
          <w:p>
            <w:pPr>
              <w:jc w:val="left"/>
            </w:pPr>
            <w:r>
              <w:rPr>
                <w:rFonts w:ascii="Times New Roman" w:hAnsi="Times New Roman"/>
                <w:sz w:val="19"/>
              </w:rPr>
              <w:t>Normalized DataFrame</w:t>
            </w:r>
          </w:p>
        </w:tc>
        <w:tc>
          <w:tcPr>
            <w:tcW w:type="dxa" w:w="2304"/>
            <w:shd w:fill="FFFFFF"/>
            <w:tcMar>
              <w:top w:w="80" w:type="dxa"/>
              <w:bottom w:w="80" w:type="dxa"/>
              <w:left w:w="140" w:type="dxa"/>
              <w:right w:w="140" w:type="dxa"/>
            </w:tcMar>
          </w:tcPr>
          <w:p>
            <w:pPr>
              <w:jc w:val="left"/>
            </w:pPr>
            <w:r>
              <w:rPr>
                <w:rFonts w:ascii="Times New Roman" w:hAnsi="Times New Roman"/>
                <w:sz w:val="19"/>
              </w:rPr>
              <w:t>Writes columnar Parquet and reads back identically</w:t>
            </w:r>
          </w:p>
        </w:tc>
        <w:tc>
          <w:tcPr>
            <w:tcW w:type="dxa" w:w="2016"/>
            <w:shd w:fill="FFFFFF"/>
            <w:tcMar>
              <w:top w:w="80" w:type="dxa"/>
              <w:bottom w:w="80" w:type="dxa"/>
              <w:left w:w="140" w:type="dxa"/>
              <w:right w:w="140" w:type="dxa"/>
            </w:tcMar>
          </w:tcPr>
          <w:p>
            <w:pPr>
              <w:jc w:val="left"/>
            </w:pPr>
            <w:r>
              <w:rPr>
                <w:rFonts w:ascii="Times New Roman" w:hAnsi="Times New Roman"/>
                <w:sz w:val="19"/>
              </w:rPr>
              <w:t>Zero schema corruption or type drift</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TC-08</w:t>
            </w:r>
          </w:p>
        </w:tc>
        <w:tc>
          <w:tcPr>
            <w:tcW w:type="dxa" w:w="1872"/>
            <w:shd w:fill="FAFAFA"/>
            <w:tcMar>
              <w:top w:w="80" w:type="dxa"/>
              <w:bottom w:w="80" w:type="dxa"/>
              <w:left w:w="140" w:type="dxa"/>
              <w:right w:w="140" w:type="dxa"/>
            </w:tcMar>
          </w:tcPr>
          <w:p>
            <w:pPr>
              <w:jc w:val="left"/>
            </w:pPr>
            <w:r>
              <w:rPr>
                <w:rFonts w:ascii="Times New Roman" w:hAnsi="Times New Roman"/>
                <w:sz w:val="19"/>
              </w:rPr>
              <w:t>DuckDB Direct SQL Query</w:t>
            </w:r>
          </w:p>
        </w:tc>
        <w:tc>
          <w:tcPr>
            <w:tcW w:type="dxa" w:w="2016"/>
            <w:shd w:fill="FAFAFA"/>
            <w:tcMar>
              <w:top w:w="80" w:type="dxa"/>
              <w:bottom w:w="80" w:type="dxa"/>
              <w:left w:w="140" w:type="dxa"/>
              <w:right w:w="140" w:type="dxa"/>
            </w:tcMar>
          </w:tcPr>
          <w:p>
            <w:pPr>
              <w:jc w:val="left"/>
            </w:pPr>
            <w:r>
              <w:rPr>
                <w:rFonts w:ascii="Times New Roman" w:hAnsi="Times New Roman"/>
                <w:sz w:val="19"/>
              </w:rPr>
              <w:t>Processed Parquet file</w:t>
            </w:r>
          </w:p>
        </w:tc>
        <w:tc>
          <w:tcPr>
            <w:tcW w:type="dxa" w:w="2304"/>
            <w:shd w:fill="FAFAFA"/>
            <w:tcMar>
              <w:top w:w="80" w:type="dxa"/>
              <w:bottom w:w="80" w:type="dxa"/>
              <w:left w:w="140" w:type="dxa"/>
              <w:right w:w="140" w:type="dxa"/>
            </w:tcMar>
          </w:tcPr>
          <w:p>
            <w:pPr>
              <w:jc w:val="left"/>
            </w:pPr>
            <w:r>
              <w:rPr>
                <w:rFonts w:ascii="Times New Roman" w:hAnsi="Times New Roman"/>
                <w:sz w:val="19"/>
              </w:rPr>
              <w:t>Executes SQL aggregations directly over Parquet</w:t>
            </w:r>
          </w:p>
        </w:tc>
        <w:tc>
          <w:tcPr>
            <w:tcW w:type="dxa" w:w="2016"/>
            <w:shd w:fill="FAFAFA"/>
            <w:tcMar>
              <w:top w:w="80" w:type="dxa"/>
              <w:bottom w:w="80" w:type="dxa"/>
              <w:left w:w="140" w:type="dxa"/>
              <w:right w:w="140" w:type="dxa"/>
            </w:tcMar>
          </w:tcPr>
          <w:p>
            <w:pPr>
              <w:jc w:val="left"/>
            </w:pPr>
            <w:r>
              <w:rPr>
                <w:rFonts w:ascii="Times New Roman" w:hAnsi="Times New Roman"/>
                <w:sz w:val="19"/>
              </w:rPr>
              <w:t>Sub-millisecond query execution without server</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TC-09</w:t>
            </w:r>
          </w:p>
        </w:tc>
        <w:tc>
          <w:tcPr>
            <w:tcW w:type="dxa" w:w="1872"/>
            <w:shd w:fill="FFFFFF"/>
            <w:tcMar>
              <w:top w:w="80" w:type="dxa"/>
              <w:bottom w:w="80" w:type="dxa"/>
              <w:left w:w="140" w:type="dxa"/>
              <w:right w:w="140" w:type="dxa"/>
            </w:tcMar>
          </w:tcPr>
          <w:p>
            <w:pPr>
              <w:jc w:val="left"/>
            </w:pPr>
            <w:r>
              <w:rPr>
                <w:rFonts w:ascii="Times New Roman" w:hAnsi="Times New Roman"/>
                <w:sz w:val="19"/>
              </w:rPr>
              <w:t>Baseline Construction</w:t>
            </w:r>
          </w:p>
        </w:tc>
        <w:tc>
          <w:tcPr>
            <w:tcW w:type="dxa" w:w="2016"/>
            <w:shd w:fill="FFFFFF"/>
            <w:tcMar>
              <w:top w:w="80" w:type="dxa"/>
              <w:bottom w:w="80" w:type="dxa"/>
              <w:left w:w="140" w:type="dxa"/>
              <w:right w:w="140" w:type="dxa"/>
            </w:tcMar>
          </w:tcPr>
          <w:p>
            <w:pPr>
              <w:jc w:val="left"/>
            </w:pPr>
            <w:r>
              <w:rPr>
                <w:rFonts w:ascii="Times New Roman" w:hAnsi="Times New Roman"/>
                <w:sz w:val="19"/>
              </w:rPr>
              <w:t>14 sessions (DEMO-MACHINE-READY)</w:t>
            </w:r>
          </w:p>
        </w:tc>
        <w:tc>
          <w:tcPr>
            <w:tcW w:type="dxa" w:w="2304"/>
            <w:shd w:fill="FFFFFF"/>
            <w:tcMar>
              <w:top w:w="80" w:type="dxa"/>
              <w:bottom w:w="80" w:type="dxa"/>
              <w:left w:w="140" w:type="dxa"/>
              <w:right w:w="140" w:type="dxa"/>
            </w:tcMar>
          </w:tcPr>
          <w:p>
            <w:pPr>
              <w:jc w:val="left"/>
            </w:pPr>
            <w:r>
              <w:rPr>
                <w:rFonts w:ascii="Times New Roman" w:hAnsi="Times New Roman"/>
                <w:sz w:val="19"/>
              </w:rPr>
              <w:t>Calculates Median, MAD, IQR; marks readiness='ready'</w:t>
            </w:r>
          </w:p>
        </w:tc>
        <w:tc>
          <w:tcPr>
            <w:tcW w:type="dxa" w:w="2016"/>
            <w:shd w:fill="FFFFFF"/>
            <w:tcMar>
              <w:top w:w="80" w:type="dxa"/>
              <w:bottom w:w="80" w:type="dxa"/>
              <w:left w:w="140" w:type="dxa"/>
              <w:right w:w="140" w:type="dxa"/>
            </w:tcMar>
          </w:tcPr>
          <w:p>
            <w:pPr>
              <w:jc w:val="left"/>
            </w:pPr>
            <w:r>
              <w:rPr>
                <w:rFonts w:ascii="Times New Roman" w:hAnsi="Times New Roman"/>
                <w:sz w:val="19"/>
              </w:rPr>
              <w:t>Median DRIPS=95.0, readiness='ready'</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TC-10</w:t>
            </w:r>
          </w:p>
        </w:tc>
        <w:tc>
          <w:tcPr>
            <w:tcW w:type="dxa" w:w="1872"/>
            <w:shd w:fill="FAFAFA"/>
            <w:tcMar>
              <w:top w:w="80" w:type="dxa"/>
              <w:bottom w:w="80" w:type="dxa"/>
              <w:left w:w="140" w:type="dxa"/>
              <w:right w:w="140" w:type="dxa"/>
            </w:tcMar>
          </w:tcPr>
          <w:p>
            <w:pPr>
              <w:jc w:val="left"/>
            </w:pPr>
            <w:r>
              <w:rPr>
                <w:rFonts w:ascii="Times New Roman" w:hAnsi="Times New Roman"/>
                <w:sz w:val="19"/>
              </w:rPr>
              <w:t>Insufficient History Guard</w:t>
            </w:r>
          </w:p>
        </w:tc>
        <w:tc>
          <w:tcPr>
            <w:tcW w:type="dxa" w:w="2016"/>
            <w:shd w:fill="FAFAFA"/>
            <w:tcMar>
              <w:top w:w="80" w:type="dxa"/>
              <w:bottom w:w="80" w:type="dxa"/>
              <w:left w:w="140" w:type="dxa"/>
              <w:right w:w="140" w:type="dxa"/>
            </w:tcMar>
          </w:tcPr>
          <w:p>
            <w:pPr>
              <w:jc w:val="left"/>
            </w:pPr>
            <w:r>
              <w:rPr>
                <w:rFonts w:ascii="Times New Roman" w:hAnsi="Times New Roman"/>
                <w:sz w:val="19"/>
              </w:rPr>
              <w:t>4 sessions (DEMO-MACHINE-SPARSE)</w:t>
            </w:r>
          </w:p>
        </w:tc>
        <w:tc>
          <w:tcPr>
            <w:tcW w:type="dxa" w:w="2304"/>
            <w:shd w:fill="FAFAFA"/>
            <w:tcMar>
              <w:top w:w="80" w:type="dxa"/>
              <w:bottom w:w="80" w:type="dxa"/>
              <w:left w:w="140" w:type="dxa"/>
              <w:right w:w="140" w:type="dxa"/>
            </w:tcMar>
          </w:tcPr>
          <w:p>
            <w:pPr>
              <w:jc w:val="left"/>
            </w:pPr>
            <w:r>
              <w:rPr>
                <w:rFonts w:ascii="Times New Roman" w:hAnsi="Times New Roman"/>
                <w:sz w:val="19"/>
              </w:rPr>
              <w:t>Marks readiness='insufficient_history' without error</w:t>
            </w:r>
          </w:p>
        </w:tc>
        <w:tc>
          <w:tcPr>
            <w:tcW w:type="dxa" w:w="2016"/>
            <w:shd w:fill="FAFAFA"/>
            <w:tcMar>
              <w:top w:w="80" w:type="dxa"/>
              <w:bottom w:w="80" w:type="dxa"/>
              <w:left w:w="140" w:type="dxa"/>
              <w:right w:w="140" w:type="dxa"/>
            </w:tcMar>
          </w:tcPr>
          <w:p>
            <w:pPr>
              <w:jc w:val="left"/>
            </w:pPr>
            <w:r>
              <w:rPr>
                <w:rFonts w:ascii="Times New Roman" w:hAnsi="Times New Roman"/>
                <w:sz w:val="19"/>
              </w:rPr>
              <w:t>readiness='insufficient_history', no crash</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TC-11</w:t>
            </w:r>
          </w:p>
        </w:tc>
        <w:tc>
          <w:tcPr>
            <w:tcW w:type="dxa" w:w="1872"/>
            <w:shd w:fill="FFFFFF"/>
            <w:tcMar>
              <w:top w:w="80" w:type="dxa"/>
              <w:bottom w:w="80" w:type="dxa"/>
              <w:left w:w="140" w:type="dxa"/>
              <w:right w:w="140" w:type="dxa"/>
            </w:tcMar>
          </w:tcPr>
          <w:p>
            <w:pPr>
              <w:jc w:val="left"/>
            </w:pPr>
            <w:r>
              <w:rPr>
                <w:rFonts w:ascii="Times New Roman" w:hAnsi="Times New Roman"/>
                <w:sz w:val="19"/>
              </w:rPr>
              <w:t>Zero-MAD Fallback</w:t>
            </w:r>
          </w:p>
        </w:tc>
        <w:tc>
          <w:tcPr>
            <w:tcW w:type="dxa" w:w="2016"/>
            <w:shd w:fill="FFFFFF"/>
            <w:tcMar>
              <w:top w:w="80" w:type="dxa"/>
              <w:bottom w:w="80" w:type="dxa"/>
              <w:left w:w="140" w:type="dxa"/>
              <w:right w:w="140" w:type="dxa"/>
            </w:tcMar>
          </w:tcPr>
          <w:p>
            <w:pPr>
              <w:jc w:val="left"/>
            </w:pPr>
            <w:r>
              <w:rPr>
                <w:rFonts w:ascii="Times New Roman" w:hAnsi="Times New Roman"/>
                <w:sz w:val="19"/>
              </w:rPr>
              <w:t>Sessions with identical values</w:t>
            </w:r>
          </w:p>
        </w:tc>
        <w:tc>
          <w:tcPr>
            <w:tcW w:type="dxa" w:w="2304"/>
            <w:shd w:fill="FFFFFF"/>
            <w:tcMar>
              <w:top w:w="80" w:type="dxa"/>
              <w:bottom w:w="80" w:type="dxa"/>
              <w:left w:w="140" w:type="dxa"/>
              <w:right w:w="140" w:type="dxa"/>
            </w:tcMar>
          </w:tcPr>
          <w:p>
            <w:pPr>
              <w:jc w:val="left"/>
            </w:pPr>
            <w:r>
              <w:rPr>
                <w:rFonts w:ascii="Times New Roman" w:hAnsi="Times New Roman"/>
                <w:sz w:val="19"/>
              </w:rPr>
              <w:t>Falls back to IQR/1.3490 or epsilon; flag=True</w:t>
            </w:r>
          </w:p>
        </w:tc>
        <w:tc>
          <w:tcPr>
            <w:tcW w:type="dxa" w:w="2016"/>
            <w:shd w:fill="FFFFFF"/>
            <w:tcMar>
              <w:top w:w="80" w:type="dxa"/>
              <w:bottom w:w="80" w:type="dxa"/>
              <w:left w:w="140" w:type="dxa"/>
              <w:right w:w="140" w:type="dxa"/>
            </w:tcMar>
          </w:tcPr>
          <w:p>
            <w:pPr>
              <w:jc w:val="left"/>
            </w:pPr>
            <w:r>
              <w:rPr>
                <w:rFonts w:ascii="Times New Roman" w:hAnsi="Times New Roman"/>
                <w:sz w:val="19"/>
              </w:rPr>
              <w:t>dispersion_scale &gt; 0, zero_mad_fallback=True</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TC-12</w:t>
            </w:r>
          </w:p>
        </w:tc>
        <w:tc>
          <w:tcPr>
            <w:tcW w:type="dxa" w:w="1872"/>
            <w:shd w:fill="FAFAFA"/>
            <w:tcMar>
              <w:top w:w="80" w:type="dxa"/>
              <w:bottom w:w="80" w:type="dxa"/>
              <w:left w:w="140" w:type="dxa"/>
              <w:right w:w="140" w:type="dxa"/>
            </w:tcMar>
          </w:tcPr>
          <w:p>
            <w:pPr>
              <w:jc w:val="left"/>
            </w:pPr>
            <w:r>
              <w:rPr>
                <w:rFonts w:ascii="Times New Roman" w:hAnsi="Times New Roman"/>
                <w:sz w:val="19"/>
              </w:rPr>
              <w:t>Point Anomaly Detection</w:t>
            </w:r>
          </w:p>
        </w:tc>
        <w:tc>
          <w:tcPr>
            <w:tcW w:type="dxa" w:w="2016"/>
            <w:shd w:fill="FAFAFA"/>
            <w:tcMar>
              <w:top w:w="80" w:type="dxa"/>
              <w:bottom w:w="80" w:type="dxa"/>
              <w:left w:w="140" w:type="dxa"/>
              <w:right w:w="140" w:type="dxa"/>
            </w:tcMar>
          </w:tcPr>
          <w:p>
            <w:pPr>
              <w:jc w:val="left"/>
            </w:pPr>
            <w:r>
              <w:rPr>
                <w:rFonts w:ascii="Times New Roman" w:hAnsi="Times New Roman"/>
                <w:sz w:val="19"/>
              </w:rPr>
              <w:t>Degraded session (DRIPS 55%)</w:t>
            </w:r>
          </w:p>
        </w:tc>
        <w:tc>
          <w:tcPr>
            <w:tcW w:type="dxa" w:w="2304"/>
            <w:shd w:fill="FAFAFA"/>
            <w:tcMar>
              <w:top w:w="80" w:type="dxa"/>
              <w:bottom w:w="80" w:type="dxa"/>
              <w:left w:w="140" w:type="dxa"/>
              <w:right w:w="140" w:type="dxa"/>
            </w:tcMar>
          </w:tcPr>
          <w:p>
            <w:pPr>
              <w:jc w:val="left"/>
            </w:pPr>
            <w:r>
              <w:rPr>
                <w:rFonts w:ascii="Times New Roman" w:hAnsi="Times New Roman"/>
                <w:sz w:val="19"/>
              </w:rPr>
              <w:t>Modified Z-score &gt; 3.5; flags is_anomaly=True</w:t>
            </w:r>
          </w:p>
        </w:tc>
        <w:tc>
          <w:tcPr>
            <w:tcW w:type="dxa" w:w="2016"/>
            <w:shd w:fill="FAFAFA"/>
            <w:tcMar>
              <w:top w:w="80" w:type="dxa"/>
              <w:bottom w:w="80" w:type="dxa"/>
              <w:left w:w="140" w:type="dxa"/>
              <w:right w:w="140" w:type="dxa"/>
            </w:tcMar>
          </w:tcPr>
          <w:p>
            <w:pPr>
              <w:jc w:val="left"/>
            </w:pPr>
            <w:r>
              <w:rPr>
                <w:rFonts w:ascii="Times New Roman" w:hAnsi="Times New Roman"/>
                <w:sz w:val="19"/>
              </w:rPr>
              <w:t>Score=15.7, is_anomaly=True, status='anomaly'</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TC-13</w:t>
            </w:r>
          </w:p>
        </w:tc>
        <w:tc>
          <w:tcPr>
            <w:tcW w:type="dxa" w:w="1872"/>
            <w:shd w:fill="FFFFFF"/>
            <w:tcMar>
              <w:top w:w="80" w:type="dxa"/>
              <w:bottom w:w="80" w:type="dxa"/>
              <w:left w:w="140" w:type="dxa"/>
              <w:right w:w="140" w:type="dxa"/>
            </w:tcMar>
          </w:tcPr>
          <w:p>
            <w:pPr>
              <w:jc w:val="left"/>
            </w:pPr>
            <w:r>
              <w:rPr>
                <w:rFonts w:ascii="Times New Roman" w:hAnsi="Times New Roman"/>
                <w:sz w:val="19"/>
              </w:rPr>
              <w:t>Sustained Regression Streak</w:t>
            </w:r>
          </w:p>
        </w:tc>
        <w:tc>
          <w:tcPr>
            <w:tcW w:type="dxa" w:w="2016"/>
            <w:shd w:fill="FFFFFF"/>
            <w:tcMar>
              <w:top w:w="80" w:type="dxa"/>
              <w:bottom w:w="80" w:type="dxa"/>
              <w:left w:w="140" w:type="dxa"/>
              <w:right w:w="140" w:type="dxa"/>
            </w:tcMar>
          </w:tcPr>
          <w:p>
            <w:pPr>
              <w:jc w:val="left"/>
            </w:pPr>
            <w:r>
              <w:rPr>
                <w:rFonts w:ascii="Times New Roman" w:hAnsi="Times New Roman"/>
                <w:sz w:val="19"/>
              </w:rPr>
              <w:t>4 consecutive degraded sessions</w:t>
            </w:r>
          </w:p>
        </w:tc>
        <w:tc>
          <w:tcPr>
            <w:tcW w:type="dxa" w:w="2304"/>
            <w:shd w:fill="FFFFFF"/>
            <w:tcMar>
              <w:top w:w="80" w:type="dxa"/>
              <w:bottom w:w="80" w:type="dxa"/>
              <w:left w:w="140" w:type="dxa"/>
              <w:right w:w="140" w:type="dxa"/>
            </w:tcMar>
          </w:tcPr>
          <w:p>
            <w:pPr>
              <w:jc w:val="left"/>
            </w:pPr>
            <w:r>
              <w:rPr>
                <w:rFonts w:ascii="Times New Roman" w:hAnsi="Times New Roman"/>
                <w:sz w:val="19"/>
              </w:rPr>
              <w:t>Requires min_consecutive=3; flags is_regression=True</w:t>
            </w:r>
          </w:p>
        </w:tc>
        <w:tc>
          <w:tcPr>
            <w:tcW w:type="dxa" w:w="2016"/>
            <w:shd w:fill="FFFFFF"/>
            <w:tcMar>
              <w:top w:w="80" w:type="dxa"/>
              <w:bottom w:w="80" w:type="dxa"/>
              <w:left w:w="140" w:type="dxa"/>
              <w:right w:w="140" w:type="dxa"/>
            </w:tcMar>
          </w:tcPr>
          <w:p>
            <w:pPr>
              <w:jc w:val="left"/>
            </w:pPr>
            <w:r>
              <w:rPr>
                <w:rFonts w:ascii="Times New Roman" w:hAnsi="Times New Roman"/>
                <w:sz w:val="19"/>
              </w:rPr>
              <w:t>Sustained regression flagged on sessions 3 and 4</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TC-14</w:t>
            </w:r>
          </w:p>
        </w:tc>
        <w:tc>
          <w:tcPr>
            <w:tcW w:type="dxa" w:w="1872"/>
            <w:shd w:fill="FAFAFA"/>
            <w:tcMar>
              <w:top w:w="80" w:type="dxa"/>
              <w:bottom w:w="80" w:type="dxa"/>
              <w:left w:w="140" w:type="dxa"/>
              <w:right w:w="140" w:type="dxa"/>
            </w:tcMar>
          </w:tcPr>
          <w:p>
            <w:pPr>
              <w:jc w:val="left"/>
            </w:pPr>
            <w:r>
              <w:rPr>
                <w:rFonts w:ascii="Times New Roman" w:hAnsi="Times New Roman"/>
                <w:sz w:val="19"/>
              </w:rPr>
              <w:t>Streak Reset on Normal</w:t>
            </w:r>
          </w:p>
        </w:tc>
        <w:tc>
          <w:tcPr>
            <w:tcW w:type="dxa" w:w="2016"/>
            <w:shd w:fill="FAFAFA"/>
            <w:tcMar>
              <w:top w:w="80" w:type="dxa"/>
              <w:bottom w:w="80" w:type="dxa"/>
              <w:left w:w="140" w:type="dxa"/>
              <w:right w:w="140" w:type="dxa"/>
            </w:tcMar>
          </w:tcPr>
          <w:p>
            <w:pPr>
              <w:jc w:val="left"/>
            </w:pPr>
            <w:r>
              <w:rPr>
                <w:rFonts w:ascii="Times New Roman" w:hAnsi="Times New Roman"/>
                <w:sz w:val="19"/>
              </w:rPr>
              <w:t>Degraded then normal session</w:t>
            </w:r>
          </w:p>
        </w:tc>
        <w:tc>
          <w:tcPr>
            <w:tcW w:type="dxa" w:w="2304"/>
            <w:shd w:fill="FAFAFA"/>
            <w:tcMar>
              <w:top w:w="80" w:type="dxa"/>
              <w:bottom w:w="80" w:type="dxa"/>
              <w:left w:w="140" w:type="dxa"/>
              <w:right w:w="140" w:type="dxa"/>
            </w:tcMar>
          </w:tcPr>
          <w:p>
            <w:pPr>
              <w:jc w:val="left"/>
            </w:pPr>
            <w:r>
              <w:rPr>
                <w:rFonts w:ascii="Times New Roman" w:hAnsi="Times New Roman"/>
                <w:sz w:val="19"/>
              </w:rPr>
              <w:t>Streak resets immediately to 0; no false alarm</w:t>
            </w:r>
          </w:p>
        </w:tc>
        <w:tc>
          <w:tcPr>
            <w:tcW w:type="dxa" w:w="2016"/>
            <w:shd w:fill="FAFAFA"/>
            <w:tcMar>
              <w:top w:w="80" w:type="dxa"/>
              <w:bottom w:w="80" w:type="dxa"/>
              <w:left w:w="140" w:type="dxa"/>
              <w:right w:w="140" w:type="dxa"/>
            </w:tcMar>
          </w:tcPr>
          <w:p>
            <w:pPr>
              <w:jc w:val="left"/>
            </w:pPr>
            <w:r>
              <w:rPr>
                <w:rFonts w:ascii="Times New Roman" w:hAnsi="Times New Roman"/>
                <w:sz w:val="19"/>
              </w:rPr>
              <w:t>consecutive_count resets to 0</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TC-15</w:t>
            </w:r>
          </w:p>
        </w:tc>
        <w:tc>
          <w:tcPr>
            <w:tcW w:type="dxa" w:w="1872"/>
            <w:shd w:fill="FFFFFF"/>
            <w:tcMar>
              <w:top w:w="80" w:type="dxa"/>
              <w:bottom w:w="80" w:type="dxa"/>
              <w:left w:w="140" w:type="dxa"/>
              <w:right w:w="140" w:type="dxa"/>
            </w:tcMar>
          </w:tcPr>
          <w:p>
            <w:pPr>
              <w:jc w:val="left"/>
            </w:pPr>
            <w:r>
              <w:rPr>
                <w:rFonts w:ascii="Times New Roman" w:hAnsi="Times New Roman"/>
                <w:sz w:val="19"/>
              </w:rPr>
              <w:t>Temporal Change Correlation</w:t>
            </w:r>
          </w:p>
        </w:tc>
        <w:tc>
          <w:tcPr>
            <w:tcW w:type="dxa" w:w="2016"/>
            <w:shd w:fill="FFFFFF"/>
            <w:tcMar>
              <w:top w:w="80" w:type="dxa"/>
              <w:bottom w:w="80" w:type="dxa"/>
              <w:left w:w="140" w:type="dxa"/>
              <w:right w:w="140" w:type="dxa"/>
            </w:tcMar>
          </w:tcPr>
          <w:p>
            <w:pPr>
              <w:jc w:val="left"/>
            </w:pPr>
            <w:r>
              <w:rPr>
                <w:rFonts w:ascii="Times New Roman" w:hAnsi="Times New Roman"/>
                <w:sz w:val="19"/>
              </w:rPr>
              <w:t>Regression + Driver update at -1.5h</w:t>
            </w:r>
          </w:p>
        </w:tc>
        <w:tc>
          <w:tcPr>
            <w:tcW w:type="dxa" w:w="2304"/>
            <w:shd w:fill="FFFFFF"/>
            <w:tcMar>
              <w:top w:w="80" w:type="dxa"/>
              <w:bottom w:w="80" w:type="dxa"/>
              <w:left w:w="140" w:type="dxa"/>
              <w:right w:w="140" w:type="dxa"/>
            </w:tcMar>
          </w:tcPr>
          <w:p>
            <w:pPr>
              <w:jc w:val="left"/>
            </w:pPr>
            <w:r>
              <w:rPr>
                <w:rFonts w:ascii="Times New Roman" w:hAnsi="Times New Roman"/>
                <w:sz w:val="19"/>
              </w:rPr>
              <w:t>Matches change in [-24h, +2h]; offset=-5400s</w:t>
            </w:r>
          </w:p>
        </w:tc>
        <w:tc>
          <w:tcPr>
            <w:tcW w:type="dxa" w:w="2016"/>
            <w:shd w:fill="FFFFFF"/>
            <w:tcMar>
              <w:top w:w="80" w:type="dxa"/>
              <w:bottom w:w="80" w:type="dxa"/>
              <w:left w:w="140" w:type="dxa"/>
              <w:right w:w="140" w:type="dxa"/>
            </w:tcMar>
          </w:tcPr>
          <w:p>
            <w:pPr>
              <w:jc w:val="left"/>
            </w:pPr>
            <w:r>
              <w:rPr>
                <w:rFonts w:ascii="Times New Roman" w:hAnsi="Times New Roman"/>
                <w:sz w:val="19"/>
              </w:rPr>
              <w:t>is_correlated=True, relation='before'</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TC-16</w:t>
            </w:r>
          </w:p>
        </w:tc>
        <w:tc>
          <w:tcPr>
            <w:tcW w:type="dxa" w:w="1872"/>
            <w:shd w:fill="FAFAFA"/>
            <w:tcMar>
              <w:top w:w="80" w:type="dxa"/>
              <w:bottom w:w="80" w:type="dxa"/>
              <w:left w:w="140" w:type="dxa"/>
              <w:right w:w="140" w:type="dxa"/>
            </w:tcMar>
          </w:tcPr>
          <w:p>
            <w:pPr>
              <w:jc w:val="left"/>
            </w:pPr>
            <w:r>
              <w:rPr>
                <w:rFonts w:ascii="Times New Roman" w:hAnsi="Times New Roman"/>
                <w:sz w:val="19"/>
              </w:rPr>
              <w:t>Non-Causal Explanation</w:t>
            </w:r>
          </w:p>
        </w:tc>
        <w:tc>
          <w:tcPr>
            <w:tcW w:type="dxa" w:w="2016"/>
            <w:shd w:fill="FAFAFA"/>
            <w:tcMar>
              <w:top w:w="80" w:type="dxa"/>
              <w:bottom w:w="80" w:type="dxa"/>
              <w:left w:w="140" w:type="dxa"/>
              <w:right w:w="140" w:type="dxa"/>
            </w:tcMar>
          </w:tcPr>
          <w:p>
            <w:pPr>
              <w:jc w:val="left"/>
            </w:pPr>
            <w:r>
              <w:rPr>
                <w:rFonts w:ascii="Times New Roman" w:hAnsi="Times New Roman"/>
                <w:sz w:val="19"/>
              </w:rPr>
              <w:t>Correlated regression record</w:t>
            </w:r>
          </w:p>
        </w:tc>
        <w:tc>
          <w:tcPr>
            <w:tcW w:type="dxa" w:w="2304"/>
            <w:shd w:fill="FAFAFA"/>
            <w:tcMar>
              <w:top w:w="80" w:type="dxa"/>
              <w:bottom w:w="80" w:type="dxa"/>
              <w:left w:w="140" w:type="dxa"/>
              <w:right w:w="140" w:type="dxa"/>
            </w:tcMar>
          </w:tcPr>
          <w:p>
            <w:pPr>
              <w:jc w:val="left"/>
            </w:pPr>
            <w:r>
              <w:rPr>
                <w:rFonts w:ascii="Times New Roman" w:hAnsi="Times New Roman"/>
                <w:sz w:val="19"/>
              </w:rPr>
              <w:t>Explanation notes association; denies proof of causality</w:t>
            </w:r>
          </w:p>
        </w:tc>
        <w:tc>
          <w:tcPr>
            <w:tcW w:type="dxa" w:w="2016"/>
            <w:shd w:fill="FAFAFA"/>
            <w:tcMar>
              <w:top w:w="80" w:type="dxa"/>
              <w:bottom w:w="80" w:type="dxa"/>
              <w:left w:w="140" w:type="dxa"/>
              <w:right w:w="140" w:type="dxa"/>
            </w:tcMar>
          </w:tcPr>
          <w:p>
            <w:pPr>
              <w:jc w:val="left"/>
            </w:pPr>
            <w:r>
              <w:rPr>
                <w:rFonts w:ascii="Times New Roman" w:hAnsi="Times New Roman"/>
                <w:sz w:val="19"/>
              </w:rPr>
              <w:t>Explanation contains 'causation is not asserted'</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TC-17</w:t>
            </w:r>
          </w:p>
        </w:tc>
        <w:tc>
          <w:tcPr>
            <w:tcW w:type="dxa" w:w="1872"/>
            <w:shd w:fill="FFFFFF"/>
            <w:tcMar>
              <w:top w:w="80" w:type="dxa"/>
              <w:bottom w:w="80" w:type="dxa"/>
              <w:left w:w="140" w:type="dxa"/>
              <w:right w:w="140" w:type="dxa"/>
            </w:tcMar>
          </w:tcPr>
          <w:p>
            <w:pPr>
              <w:jc w:val="left"/>
            </w:pPr>
            <w:r>
              <w:rPr>
                <w:rFonts w:ascii="Times New Roman" w:hAnsi="Times New Roman"/>
                <w:sz w:val="19"/>
              </w:rPr>
              <w:t>Scope Isolation (Subsequent)</w:t>
            </w:r>
          </w:p>
        </w:tc>
        <w:tc>
          <w:tcPr>
            <w:tcW w:type="dxa" w:w="2016"/>
            <w:shd w:fill="FFFFFF"/>
            <w:tcMar>
              <w:top w:w="80" w:type="dxa"/>
              <w:bottom w:w="80" w:type="dxa"/>
              <w:left w:w="140" w:type="dxa"/>
              <w:right w:w="140" w:type="dxa"/>
            </w:tcMar>
          </w:tcPr>
          <w:p>
            <w:pPr>
              <w:jc w:val="left"/>
            </w:pPr>
            <w:r>
              <w:rPr>
                <w:rFonts w:ascii="Times New Roman" w:hAnsi="Times New Roman"/>
                <w:sz w:val="19"/>
              </w:rPr>
              <w:t>12 reference + 4 eval sessions</w:t>
            </w:r>
          </w:p>
        </w:tc>
        <w:tc>
          <w:tcPr>
            <w:tcW w:type="dxa" w:w="2304"/>
            <w:shd w:fill="FFFFFF"/>
            <w:tcMar>
              <w:top w:w="80" w:type="dxa"/>
              <w:bottom w:w="80" w:type="dxa"/>
              <w:left w:w="140" w:type="dxa"/>
              <w:right w:w="140" w:type="dxa"/>
            </w:tcMar>
          </w:tcPr>
          <w:p>
            <w:pPr>
              <w:jc w:val="left"/>
            </w:pPr>
            <w:r>
              <w:rPr>
                <w:rFonts w:ascii="Times New Roman" w:hAnsi="Times New Roman"/>
                <w:sz w:val="19"/>
              </w:rPr>
              <w:t>Subsequent scope evaluates only 4 eval sessions</w:t>
            </w:r>
          </w:p>
        </w:tc>
        <w:tc>
          <w:tcPr>
            <w:tcW w:type="dxa" w:w="2016"/>
            <w:shd w:fill="FFFFFF"/>
            <w:tcMar>
              <w:top w:w="80" w:type="dxa"/>
              <w:bottom w:w="80" w:type="dxa"/>
              <w:left w:w="140" w:type="dxa"/>
              <w:right w:w="140" w:type="dxa"/>
            </w:tcMar>
          </w:tcPr>
          <w:p>
            <w:pPr>
              <w:jc w:val="left"/>
            </w:pPr>
            <w:r>
              <w:rPr>
                <w:rFonts w:ascii="Times New Roman" w:hAnsi="Times New Roman"/>
                <w:sz w:val="19"/>
              </w:rPr>
              <w:t>Evaluates source rows 12..15 against baseline</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TC-18</w:t>
            </w:r>
          </w:p>
        </w:tc>
        <w:tc>
          <w:tcPr>
            <w:tcW w:type="dxa" w:w="1872"/>
            <w:shd w:fill="FAFAFA"/>
            <w:tcMar>
              <w:top w:w="80" w:type="dxa"/>
              <w:bottom w:w="80" w:type="dxa"/>
              <w:left w:w="140" w:type="dxa"/>
              <w:right w:w="140" w:type="dxa"/>
            </w:tcMar>
          </w:tcPr>
          <w:p>
            <w:pPr>
              <w:jc w:val="left"/>
            </w:pPr>
            <w:r>
              <w:rPr>
                <w:rFonts w:ascii="Times New Roman" w:hAnsi="Times New Roman"/>
                <w:sz w:val="19"/>
              </w:rPr>
              <w:t>Empty Subsequent Scope</w:t>
            </w:r>
          </w:p>
        </w:tc>
        <w:tc>
          <w:tcPr>
            <w:tcW w:type="dxa" w:w="2016"/>
            <w:shd w:fill="FAFAFA"/>
            <w:tcMar>
              <w:top w:w="80" w:type="dxa"/>
              <w:bottom w:w="80" w:type="dxa"/>
              <w:left w:w="140" w:type="dxa"/>
              <w:right w:w="140" w:type="dxa"/>
            </w:tcMar>
          </w:tcPr>
          <w:p>
            <w:pPr>
              <w:jc w:val="left"/>
            </w:pPr>
            <w:r>
              <w:rPr>
                <w:rFonts w:ascii="Times New Roman" w:hAnsi="Times New Roman"/>
                <w:sz w:val="19"/>
              </w:rPr>
              <w:t>reference_count = total sessions</w:t>
            </w:r>
          </w:p>
        </w:tc>
        <w:tc>
          <w:tcPr>
            <w:tcW w:type="dxa" w:w="2304"/>
            <w:shd w:fill="FAFAFA"/>
            <w:tcMar>
              <w:top w:w="80" w:type="dxa"/>
              <w:bottom w:w="80" w:type="dxa"/>
              <w:left w:w="140" w:type="dxa"/>
              <w:right w:w="140" w:type="dxa"/>
            </w:tcMar>
          </w:tcPr>
          <w:p>
            <w:pPr>
              <w:jc w:val="left"/>
            </w:pPr>
            <w:r>
              <w:rPr>
                <w:rFonts w:ascii="Times New Roman" w:hAnsi="Times New Roman"/>
                <w:sz w:val="19"/>
              </w:rPr>
              <w:t>Returns empty list without scoring reference sessions</w:t>
            </w:r>
          </w:p>
        </w:tc>
        <w:tc>
          <w:tcPr>
            <w:tcW w:type="dxa" w:w="2016"/>
            <w:shd w:fill="FAFAFA"/>
            <w:tcMar>
              <w:top w:w="80" w:type="dxa"/>
              <w:bottom w:w="80" w:type="dxa"/>
              <w:left w:w="140" w:type="dxa"/>
              <w:right w:w="140" w:type="dxa"/>
            </w:tcMar>
          </w:tcPr>
          <w:p>
            <w:pPr>
              <w:jc w:val="left"/>
            </w:pPr>
            <w:r>
              <w:rPr>
                <w:rFonts w:ascii="Times New Roman" w:hAnsi="Times New Roman"/>
                <w:sz w:val="19"/>
              </w:rPr>
              <w:t>Returns [] without falling back to self-scoring</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TC-19</w:t>
            </w:r>
          </w:p>
        </w:tc>
        <w:tc>
          <w:tcPr>
            <w:tcW w:type="dxa" w:w="1872"/>
            <w:shd w:fill="FFFFFF"/>
            <w:tcMar>
              <w:top w:w="80" w:type="dxa"/>
              <w:bottom w:w="80" w:type="dxa"/>
              <w:left w:w="140" w:type="dxa"/>
              <w:right w:w="140" w:type="dxa"/>
            </w:tcMar>
          </w:tcPr>
          <w:p>
            <w:pPr>
              <w:jc w:val="left"/>
            </w:pPr>
            <w:r>
              <w:rPr>
                <w:rFonts w:ascii="Times New Roman" w:hAnsi="Times New Roman"/>
                <w:sz w:val="19"/>
              </w:rPr>
              <w:t>Scope Validation (HTTP 422)</w:t>
            </w:r>
          </w:p>
        </w:tc>
        <w:tc>
          <w:tcPr>
            <w:tcW w:type="dxa" w:w="2016"/>
            <w:shd w:fill="FFFFFF"/>
            <w:tcMar>
              <w:top w:w="80" w:type="dxa"/>
              <w:bottom w:w="80" w:type="dxa"/>
              <w:left w:w="140" w:type="dxa"/>
              <w:right w:w="140" w:type="dxa"/>
            </w:tcMar>
          </w:tcPr>
          <w:p>
            <w:pPr>
              <w:jc w:val="left"/>
            </w:pPr>
            <w:r>
              <w:rPr>
                <w:rFonts w:ascii="Times New Roman" w:hAnsi="Times New Roman"/>
                <w:sz w:val="19"/>
              </w:rPr>
              <w:t>evaluation_scope='invalid'</w:t>
            </w:r>
          </w:p>
        </w:tc>
        <w:tc>
          <w:tcPr>
            <w:tcW w:type="dxa" w:w="2304"/>
            <w:shd w:fill="FFFFFF"/>
            <w:tcMar>
              <w:top w:w="80" w:type="dxa"/>
              <w:bottom w:w="80" w:type="dxa"/>
              <w:left w:w="140" w:type="dxa"/>
              <w:right w:w="140" w:type="dxa"/>
            </w:tcMar>
          </w:tcPr>
          <w:p>
            <w:pPr>
              <w:jc w:val="left"/>
            </w:pPr>
            <w:r>
              <w:rPr>
                <w:rFonts w:ascii="Times New Roman" w:hAnsi="Times New Roman"/>
                <w:sz w:val="19"/>
              </w:rPr>
              <w:t>Rejects invalid scope; returns HTTP 422</w:t>
            </w:r>
          </w:p>
        </w:tc>
        <w:tc>
          <w:tcPr>
            <w:tcW w:type="dxa" w:w="2016"/>
            <w:shd w:fill="FFFFFF"/>
            <w:tcMar>
              <w:top w:w="80" w:type="dxa"/>
              <w:bottom w:w="80" w:type="dxa"/>
              <w:left w:w="140" w:type="dxa"/>
              <w:right w:w="140" w:type="dxa"/>
            </w:tcMar>
          </w:tcPr>
          <w:p>
            <w:pPr>
              <w:jc w:val="left"/>
            </w:pPr>
            <w:r>
              <w:rPr>
                <w:rFonts w:ascii="Times New Roman" w:hAnsi="Times New Roman"/>
                <w:sz w:val="19"/>
              </w:rPr>
              <w:t>HTTP 422 Unprocessable Entity returned</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AFAFA"/>
            <w:tcMar>
              <w:top w:w="80" w:type="dxa"/>
              <w:bottom w:w="80" w:type="dxa"/>
              <w:left w:w="140" w:type="dxa"/>
              <w:right w:w="140" w:type="dxa"/>
            </w:tcMar>
          </w:tcPr>
          <w:p>
            <w:pPr>
              <w:jc w:val="left"/>
            </w:pPr>
            <w:r>
              <w:rPr>
                <w:rFonts w:ascii="Times New Roman" w:hAnsi="Times New Roman"/>
                <w:sz w:val="19"/>
              </w:rPr>
              <w:t>TC-20</w:t>
            </w:r>
          </w:p>
        </w:tc>
        <w:tc>
          <w:tcPr>
            <w:tcW w:type="dxa" w:w="1872"/>
            <w:shd w:fill="FAFAFA"/>
            <w:tcMar>
              <w:top w:w="80" w:type="dxa"/>
              <w:bottom w:w="80" w:type="dxa"/>
              <w:left w:w="140" w:type="dxa"/>
              <w:right w:w="140" w:type="dxa"/>
            </w:tcMar>
          </w:tcPr>
          <w:p>
            <w:pPr>
              <w:jc w:val="left"/>
            </w:pPr>
            <w:r>
              <w:rPr>
                <w:rFonts w:ascii="Times New Roman" w:hAnsi="Times New Roman"/>
                <w:sz w:val="19"/>
              </w:rPr>
              <w:t>Synthetic Data Provenance</w:t>
            </w:r>
          </w:p>
        </w:tc>
        <w:tc>
          <w:tcPr>
            <w:tcW w:type="dxa" w:w="2016"/>
            <w:shd w:fill="FAFAFA"/>
            <w:tcMar>
              <w:top w:w="80" w:type="dxa"/>
              <w:bottom w:w="80" w:type="dxa"/>
              <w:left w:w="140" w:type="dxa"/>
              <w:right w:w="140" w:type="dxa"/>
            </w:tcMar>
          </w:tcPr>
          <w:p>
            <w:pPr>
              <w:jc w:val="left"/>
            </w:pPr>
            <w:r>
              <w:rPr>
                <w:rFonts w:ascii="Times New Roman" w:hAnsi="Times New Roman"/>
                <w:sz w:val="19"/>
              </w:rPr>
              <w:t>DEMO-MACHINE-READY &amp; SPARSE</w:t>
            </w:r>
          </w:p>
        </w:tc>
        <w:tc>
          <w:tcPr>
            <w:tcW w:type="dxa" w:w="2304"/>
            <w:shd w:fill="FAFAFA"/>
            <w:tcMar>
              <w:top w:w="80" w:type="dxa"/>
              <w:bottom w:w="80" w:type="dxa"/>
              <w:left w:w="140" w:type="dxa"/>
              <w:right w:w="140" w:type="dxa"/>
            </w:tcMar>
          </w:tcPr>
          <w:p>
            <w:pPr>
              <w:jc w:val="left"/>
            </w:pPr>
            <w:r>
              <w:rPr>
                <w:rFonts w:ascii="Times New Roman" w:hAnsi="Times New Roman"/>
                <w:sz w:val="19"/>
              </w:rPr>
              <w:t>Tracks is_synthetic: True per machine</w:t>
            </w:r>
          </w:p>
        </w:tc>
        <w:tc>
          <w:tcPr>
            <w:tcW w:type="dxa" w:w="2016"/>
            <w:shd w:fill="FAFAFA"/>
            <w:tcMar>
              <w:top w:w="80" w:type="dxa"/>
              <w:bottom w:w="80" w:type="dxa"/>
              <w:left w:w="140" w:type="dxa"/>
              <w:right w:w="140" w:type="dxa"/>
            </w:tcMar>
          </w:tcPr>
          <w:p>
            <w:pPr>
              <w:jc w:val="left"/>
            </w:pPr>
            <w:r>
              <w:rPr>
                <w:rFonts w:ascii="Times New Roman" w:hAnsi="Times New Roman"/>
                <w:sz w:val="19"/>
              </w:rPr>
              <w:t>machine_provenance accurately reflects demo status</w:t>
            </w:r>
          </w:p>
        </w:tc>
        <w:tc>
          <w:tcPr>
            <w:tcW w:type="dxa" w:w="720"/>
            <w:shd w:fill="FAFAFA"/>
            <w:tcMar>
              <w:top w:w="80" w:type="dxa"/>
              <w:bottom w:w="80" w:type="dxa"/>
              <w:left w:w="140" w:type="dxa"/>
              <w:right w:w="140" w:type="dxa"/>
            </w:tcMar>
          </w:tcPr>
          <w:p>
            <w:pPr>
              <w:jc w:val="left"/>
            </w:pPr>
            <w:r>
              <w:rPr>
                <w:rFonts w:ascii="Times New Roman" w:hAnsi="Times New Roman"/>
                <w:sz w:val="19"/>
              </w:rPr>
              <w:t>Pass</w:t>
            </w:r>
          </w:p>
        </w:tc>
      </w:tr>
      <w:tr>
        <w:trPr>
          <w:cantSplit/>
        </w:trPr>
        <w:tc>
          <w:tcPr>
            <w:tcW w:type="dxa" w:w="864"/>
            <w:shd w:fill="FFFFFF"/>
            <w:tcMar>
              <w:top w:w="80" w:type="dxa"/>
              <w:bottom w:w="80" w:type="dxa"/>
              <w:left w:w="140" w:type="dxa"/>
              <w:right w:w="140" w:type="dxa"/>
            </w:tcMar>
          </w:tcPr>
          <w:p>
            <w:pPr>
              <w:jc w:val="left"/>
            </w:pPr>
            <w:r>
              <w:rPr>
                <w:rFonts w:ascii="Times New Roman" w:hAnsi="Times New Roman"/>
                <w:sz w:val="19"/>
              </w:rPr>
              <w:t>TC-21</w:t>
            </w:r>
          </w:p>
        </w:tc>
        <w:tc>
          <w:tcPr>
            <w:tcW w:type="dxa" w:w="1872"/>
            <w:shd w:fill="FFFFFF"/>
            <w:tcMar>
              <w:top w:w="80" w:type="dxa"/>
              <w:bottom w:w="80" w:type="dxa"/>
              <w:left w:w="140" w:type="dxa"/>
              <w:right w:w="140" w:type="dxa"/>
            </w:tcMar>
          </w:tcPr>
          <w:p>
            <w:pPr>
              <w:jc w:val="left"/>
            </w:pPr>
            <w:r>
              <w:rPr>
                <w:rFonts w:ascii="Times New Roman" w:hAnsi="Times New Roman"/>
                <w:sz w:val="19"/>
              </w:rPr>
              <w:t>Streamlit Dashboard AppTest</w:t>
            </w:r>
          </w:p>
        </w:tc>
        <w:tc>
          <w:tcPr>
            <w:tcW w:type="dxa" w:w="2016"/>
            <w:shd w:fill="FFFFFF"/>
            <w:tcMar>
              <w:top w:w="80" w:type="dxa"/>
              <w:bottom w:w="80" w:type="dxa"/>
              <w:left w:w="140" w:type="dxa"/>
              <w:right w:w="140" w:type="dxa"/>
            </w:tcMar>
          </w:tcPr>
          <w:p>
            <w:pPr>
              <w:jc w:val="left"/>
            </w:pPr>
            <w:r>
              <w:rPr>
                <w:rFonts w:ascii="Times New Roman" w:hAnsi="Times New Roman"/>
                <w:sz w:val="19"/>
              </w:rPr>
              <w:t>Render dashboard via AppTest</w:t>
            </w:r>
          </w:p>
        </w:tc>
        <w:tc>
          <w:tcPr>
            <w:tcW w:type="dxa" w:w="2304"/>
            <w:shd w:fill="FFFFFF"/>
            <w:tcMar>
              <w:top w:w="80" w:type="dxa"/>
              <w:bottom w:w="80" w:type="dxa"/>
              <w:left w:w="140" w:type="dxa"/>
              <w:right w:w="140" w:type="dxa"/>
            </w:tcMar>
          </w:tcPr>
          <w:p>
            <w:pPr>
              <w:jc w:val="left"/>
            </w:pPr>
            <w:r>
              <w:rPr>
                <w:rFonts w:ascii="Times New Roman" w:hAnsi="Times New Roman"/>
                <w:sz w:val="19"/>
              </w:rPr>
              <w:t>Renders 5 tabs and selectbox without exception</w:t>
            </w:r>
          </w:p>
        </w:tc>
        <w:tc>
          <w:tcPr>
            <w:tcW w:type="dxa" w:w="2016"/>
            <w:shd w:fill="FFFFFF"/>
            <w:tcMar>
              <w:top w:w="80" w:type="dxa"/>
              <w:bottom w:w="80" w:type="dxa"/>
              <w:left w:w="140" w:type="dxa"/>
              <w:right w:w="140" w:type="dxa"/>
            </w:tcMar>
          </w:tcPr>
          <w:p>
            <w:pPr>
              <w:jc w:val="left"/>
            </w:pPr>
            <w:r>
              <w:rPr>
                <w:rFonts w:ascii="Times New Roman" w:hAnsi="Times New Roman"/>
                <w:sz w:val="19"/>
              </w:rPr>
              <w:t>AppTest rendered cleanly; at.exception is None</w:t>
            </w:r>
          </w:p>
        </w:tc>
        <w:tc>
          <w:tcPr>
            <w:tcW w:type="dxa" w:w="720"/>
            <w:shd w:fill="FFFFFF"/>
            <w:tcMar>
              <w:top w:w="80" w:type="dxa"/>
              <w:bottom w:w="80" w:type="dxa"/>
              <w:left w:w="140" w:type="dxa"/>
              <w:right w:w="140" w:type="dxa"/>
            </w:tcMar>
          </w:tcPr>
          <w:p>
            <w:pPr>
              <w:jc w:val="left"/>
            </w:pPr>
            <w:r>
              <w:rPr>
                <w:rFonts w:ascii="Times New Roman" w:hAnsi="Times New Roman"/>
                <w:sz w:val="19"/>
              </w:rPr>
              <w:t>Pass</w:t>
            </w:r>
          </w:p>
        </w:tc>
      </w:tr>
    </w:tbl>
    <w:p>
      <w:pPr>
        <w:spacing w:before="0" w:after="160"/>
      </w:pPr>
    </w:p>
    <w:p>
      <w:pPr>
        <w:keepNext/>
        <w:spacing w:before="280" w:after="120"/>
        <w:jc w:val="left"/>
      </w:pPr>
      <w:r>
        <w:rPr>
          <w:rFonts w:ascii="Times New Roman" w:hAnsi="Times New Roman"/>
          <w:b/>
          <w:sz w:val="26"/>
        </w:rPr>
        <w:t>7.2 Unit Testing</w:t>
      </w:r>
    </w:p>
    <w:p>
      <w:pPr>
        <w:spacing w:before="0" w:after="120" w:line="276" w:lineRule="auto"/>
        <w:jc w:val="both"/>
      </w:pPr>
      <w:r>
        <w:rPr>
          <w:rFonts w:ascii="Times New Roman" w:hAnsi="Times New Roman"/>
          <w:sz w:val="23"/>
        </w:rPr>
        <w:t>Unit testing isolates individual algorithms and functions, validating mathematical accuracy and edge-case handling before integration into higher-level workflows: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Statistical Baseline &amp; Contamination Guard: </w:t>
      </w:r>
      <w:r>
        <w:rPr>
          <w:rFonts w:ascii="Times New Roman" w:hAnsi="Times New Roman"/>
          <w:sz w:val="22"/>
        </w:rPr>
        <w:t>Tests in test_analytics_baseline.py verify that Median, MAD, and IQR match hand-calculated statistical values. The test_contamination_guard test proves that if a naive baseline is computed across both normal and degraded observations, the median shifts from 95.0 down to 72.5, whereas the partitioned reference baseline preserves the pure 95.0 median.</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Streak Continuity &amp; Directional Logic: </w:t>
      </w:r>
      <w:r>
        <w:rPr>
          <w:rFonts w:ascii="Times New Roman" w:hAnsi="Times New Roman"/>
          <w:sz w:val="22"/>
        </w:rPr>
        <w:t>Tests in test_analytics_regression.py confirm that directional evaluation correctly treats lower DRIPS residency and higher battery drain rates as harmful. Chronological sort orders (start_time ascending) are verified against shuffled inputs. Intervening normal sessions or missing timestamps immediately reset the streak counter to zero.</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Modified Z-Score Cutoff: </w:t>
      </w:r>
      <w:r>
        <w:rPr>
          <w:rFonts w:ascii="Times New Roman" w:hAnsi="Times New Roman"/>
          <w:sz w:val="22"/>
        </w:rPr>
        <w:t>Tests in test_analytics_anomaly.py verify that Modified Z-scores accurately scale deviations by 1.4826 * MAD. Sessions with missing metrics or unready baselines produce explicit non-anomaly statuses without raising unhandled exceptions.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Temporal Windowing &amp; Offset Calculation: </w:t>
      </w:r>
      <w:r>
        <w:rPr>
          <w:rFonts w:ascii="Times New Roman" w:hAnsi="Times New Roman"/>
          <w:sz w:val="22"/>
        </w:rPr>
        <w:t>Tests in test_analytics_correlation.py verify that temporal offsets are computed accurately in seconds, classifying changes occurring before, during, or after sleep sessions according to configured time boundaries.</w:t>
      </w:r>
    </w:p>
    <w:p>
      <w:pPr>
        <w:keepNext/>
        <w:spacing w:before="280" w:after="120"/>
        <w:jc w:val="left"/>
      </w:pPr>
      <w:r>
        <w:rPr>
          <w:rFonts w:ascii="Times New Roman" w:hAnsi="Times New Roman"/>
          <w:b/>
          <w:sz w:val="26"/>
        </w:rPr>
        <w:t>7.3 Integrated Testing</w:t>
      </w:r>
    </w:p>
    <w:p>
      <w:pPr>
        <w:spacing w:before="0" w:after="120" w:line="276" w:lineRule="auto"/>
        <w:jc w:val="both"/>
      </w:pPr>
      <w:r>
        <w:rPr>
          <w:rFonts w:ascii="Times New Roman" w:hAnsi="Times New Roman"/>
          <w:sz w:val="23"/>
        </w:rPr>
        <w:t>Integrated testing evaluates end-to-end interactions between collectors, ETL pipelines, Parquet/DuckDB storage, FastAPI routes, and the Streamlit dashboard client. All reported testing results represent findings from the formal acceptance audit executed on the project repository: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Automated Test Suite Result: </w:t>
      </w:r>
      <w:r>
        <w:rPr>
          <w:rFonts w:ascii="Times New Roman" w:hAnsi="Times New Roman"/>
          <w:sz w:val="22"/>
        </w:rPr>
        <w:t>The automated test suite executed via pytest across 16 test modules achieved 253 passed tests, 0 failures, and 1 warning in 7.90 seconds.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Dashboard Client Integration: </w:t>
      </w:r>
      <w:r>
        <w:rPr>
          <w:rFonts w:ascii="Times New Roman" w:hAnsi="Times New Roman"/>
          <w:sz w:val="22"/>
        </w:rPr>
        <w:t>All 3 client integration tests in test_dashboard_client.py passed, confirming that the client gracefully queries live endpoints and falls back to local in-process analytics when offline.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Live API Verification: </w:t>
      </w:r>
      <w:r>
        <w:rPr>
          <w:rFonts w:ascii="Times New Roman" w:hAnsi="Times New Roman"/>
          <w:sz w:val="22"/>
        </w:rPr>
        <w:t>Sixteen live HTTP API endpoint tests in test_api.py passed, verifying /health, /api/telemetry/summary, /api/analytics/baselines, /api/analytics/anomalies, /api/analytics/regressions, /api/analytics/correlations, /api/changes, and /api/demo/seed.</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Streamlit UI Rendering: </w:t>
      </w:r>
      <w:r>
        <w:rPr>
          <w:rFonts w:ascii="Times New Roman" w:hAnsi="Times New Roman"/>
          <w:sz w:val="22"/>
        </w:rPr>
        <w:t>The Streamlit AppTest framework executed src/dashboard/app.py without exceptions, verifying that all 5 tabs and machine selector dropdowns render cleanly.</w:t>
      </w:r>
    </w:p>
    <w:p>
      <w:pPr>
        <w:spacing w:before="0" w:after="120" w:line="276" w:lineRule="auto"/>
        <w:jc w:val="both"/>
      </w:pPr>
      <w:r>
        <w:rPr>
          <w:rFonts w:ascii="Times New Roman" w:hAnsi="Times New Roman"/>
          <w:sz w:val="23"/>
        </w:rPr>
        <w:t>Maintenance Deprecation Warnings: During test execution, two non-blocking deprecation warnings were recorded: (1) A StarletteDeprecationWarning from FastAPI TestClient noting that using httpx with starlette.testclient is deprecated and recommending httpx2; and (2) A Streamlit deprecation warning regarding the use_container_width parameter in st.dataframe and st.button. Both warnings are documented as non-blocking maintenance backlog items and were deliberately preserved without unnecessary code churn.</w:t>
      </w:r>
    </w:p>
    <w:p>
      <w:r>
        <w:br w:type="page"/>
      </w:r>
    </w:p>
    <w:p>
      <w:pPr>
        <w:keepNext/>
        <w:spacing w:before="360" w:after="240"/>
        <w:jc w:val="left"/>
      </w:pPr>
      <w:r>
        <w:rPr>
          <w:rFonts w:ascii="Times New Roman" w:hAnsi="Times New Roman"/>
          <w:b/>
          <w:sz w:val="30"/>
        </w:rPr>
        <w:t>8. RESULTS AND CONCLUSION</w:t>
      </w:r>
    </w:p>
    <w:p>
      <w:pPr>
        <w:keepNext/>
        <w:spacing w:before="280" w:after="120"/>
        <w:jc w:val="left"/>
      </w:pPr>
      <w:r>
        <w:rPr>
          <w:rFonts w:ascii="Times New Roman" w:hAnsi="Times New Roman"/>
          <w:b/>
          <w:sz w:val="26"/>
        </w:rPr>
        <w:t>8.1 Results</w:t>
      </w:r>
    </w:p>
    <w:p>
      <w:pPr>
        <w:spacing w:before="0" w:after="120" w:line="276" w:lineRule="auto"/>
        <w:jc w:val="both"/>
      </w:pPr>
      <w:r>
        <w:rPr>
          <w:rFonts w:ascii="Times New Roman" w:hAnsi="Times New Roman"/>
          <w:sz w:val="23"/>
        </w:rPr>
        <w:t>The implementation and testing of PARCS demonstrates the feasibility and effectiveness of a data-engineering-first architecture for diagnosing Windows Modern Standby regressions. The primary functional and analytical outcomes of the MVP release include: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1. End-to-End Pipeline Execution: </w:t>
      </w:r>
      <w:r>
        <w:rPr>
          <w:rFonts w:ascii="Times New Roman" w:hAnsi="Times New Roman"/>
          <w:sz w:val="22"/>
        </w:rPr>
        <w:t>The multi-stage pipeline successfully bridges Windows telemetry collection, raw JSON preservation, schema validation, columnar Parquet persistence, and embedded DuckDB SQL execution without external database infrastructure.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2. Baseline Fidelity: </w:t>
      </w:r>
      <w:r>
        <w:rPr>
          <w:rFonts w:ascii="Times New Roman" w:hAnsi="Times New Roman"/>
          <w:sz w:val="22"/>
        </w:rPr>
        <w:t>The baseline engine establishes robust Median, MAD, and IQR metrics strictly isolated by machine identity. On DEMO-MACHINE-READY, 14 historical baseline sessions established a clean reference median of 95.0% DRIPS residency and 2,400 mW battery drain rate.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3. Sustained Regression Isolation: </w:t>
      </w:r>
      <w:r>
        <w:rPr>
          <w:rFonts w:ascii="Times New Roman" w:hAnsi="Times New Roman"/>
          <w:sz w:val="22"/>
        </w:rPr>
        <w:t>The regression detector accurately identified 4 consecutive degraded sessions (DRIPS ~ 55%, battery drain ~ 5,400 mW), triggering sustained regression alerts on sessions 3 and 4 while rejecting single-session transient anomalies.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4. Actionable Change Correlation: </w:t>
      </w:r>
      <w:r>
        <w:rPr>
          <w:rFonts w:ascii="Times New Roman" w:hAnsi="Times New Roman"/>
          <w:sz w:val="22"/>
        </w:rPr>
        <w:t>The correlation engine successfully matched the regression onset with an Intel Wi-Fi 6 AX201 driver update occurring 1.5 hours prior (temporal_offset = -5,400 seconds), providing clear investigative evidence.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5. False Alarm Suppression: </w:t>
      </w:r>
      <w:r>
        <w:rPr>
          <w:rFonts w:ascii="Times New Roman" w:hAnsi="Times New Roman"/>
          <w:sz w:val="22"/>
        </w:rPr>
        <w:t>On DEMO-MACHINE-SPARSE (4 sessions), the system correctly assigned readiness = 'insufficient_history' and status = 'insufficient_history', completely preventing false regression alarms.</w:t>
      </w:r>
    </w:p>
    <w:p>
      <w:pPr>
        <w:keepNext/>
        <w:spacing w:before="280" w:after="120"/>
        <w:jc w:val="left"/>
      </w:pPr>
      <w:r>
        <w:rPr>
          <w:rFonts w:ascii="Times New Roman" w:hAnsi="Times New Roman"/>
          <w:b/>
          <w:sz w:val="26"/>
        </w:rPr>
        <w:t>8.2 Limitations</w:t>
      </w:r>
    </w:p>
    <w:p>
      <w:pPr>
        <w:spacing w:before="0" w:after="120" w:line="276" w:lineRule="auto"/>
        <w:jc w:val="both"/>
      </w:pPr>
      <w:r>
        <w:rPr>
          <w:rFonts w:ascii="Times New Roman" w:hAnsi="Times New Roman"/>
          <w:sz w:val="23"/>
        </w:rPr>
        <w:t>To maintain rigorous academic integrity, several important operational limitations must be explicitly acknowledged:</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Synthetic Demonstration Data: </w:t>
      </w:r>
      <w:r>
        <w:rPr>
          <w:rFonts w:ascii="Times New Roman" w:hAnsi="Times New Roman"/>
          <w:sz w:val="22"/>
        </w:rPr>
        <w:t>All multi-session regression and correlation results reported in this MVP audit are derived from deterministic synthetic fixtures (DEMO-MACHINE-READY and DEMO-MACHINE-SPARSE). While the SleepStudy, driver, update, and event log collectors are fully implemented to execute real Windows commands, multi-week physical laptop telemetry collection was not deployed or validated end-to-end.</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Temporal Association vs Causation: </w:t>
      </w:r>
      <w:r>
        <w:rPr>
          <w:rFonts w:ascii="Times New Roman" w:hAnsi="Times New Roman"/>
          <w:sz w:val="22"/>
        </w:rPr>
        <w:t>The correlation engine identifies temporal association within configured time windows ([-24h, +2h]). It does NOT prove that a recorded driver update or Windows patch caused the regression. Unrecorded background factors may be responsible.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Manual Invocation Model: </w:t>
      </w:r>
      <w:r>
        <w:rPr>
          <w:rFonts w:ascii="Times New Roman" w:hAnsi="Times New Roman"/>
          <w:sz w:val="22"/>
        </w:rPr>
        <w:t>PARCS currently operates as a local desktop application invoked via CLI, API, or Streamlit. It does not run as a continuous Windows background service or Windows Task Scheduler daemon.</w:t>
      </w:r>
    </w:p>
    <w:p>
      <w:pPr>
        <w:keepNext/>
        <w:spacing w:before="280" w:after="120"/>
        <w:jc w:val="left"/>
      </w:pPr>
      <w:r>
        <w:rPr>
          <w:rFonts w:ascii="Times New Roman" w:hAnsi="Times New Roman"/>
          <w:b/>
          <w:sz w:val="26"/>
        </w:rPr>
        <w:t>8.3 Future Enhancements</w:t>
      </w:r>
    </w:p>
    <w:p>
      <w:pPr>
        <w:spacing w:before="0" w:after="120" w:line="276" w:lineRule="auto"/>
        <w:jc w:val="both"/>
      </w:pPr>
      <w:r>
        <w:rPr>
          <w:rFonts w:ascii="Times New Roman" w:hAnsi="Times New Roman"/>
          <w:sz w:val="23"/>
        </w:rPr>
        <w:t>Future research and engineering extensions can significantly expand the capabilities of PARCS beyond the MVP release:</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1. Automated Background Daemon: </w:t>
      </w:r>
      <w:r>
        <w:rPr>
          <w:rFonts w:ascii="Times New Roman" w:hAnsi="Times New Roman"/>
          <w:sz w:val="22"/>
        </w:rPr>
        <w:t>Implement a native Windows Service daemon or Task Scheduler trigger that automatically runs SleepStudy collection and driver snapshots immediately upon resume from Modern Standby (Event ID 507).</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2. Causal Discovery Modeling: </w:t>
      </w:r>
      <w:r>
        <w:rPr>
          <w:rFonts w:ascii="Times New Roman" w:hAnsi="Times New Roman"/>
          <w:sz w:val="22"/>
        </w:rPr>
        <w:t>Incorporate causal discovery algorithms (such as the Peter-Clark algorithm or Granger causality) to distinguish spurious temporal correlations from genuine causal relationships.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3. Enterprise Fleet Aggregation: </w:t>
      </w:r>
      <w:r>
        <w:rPr>
          <w:rFonts w:ascii="Times New Roman" w:hAnsi="Times New Roman"/>
          <w:sz w:val="22"/>
        </w:rPr>
        <w:t>Extend the local Parquet data lake to support multi-node fleet synchronization via Apache Arrow Flight or object storage, enabling enterprise IT administrators to correlate regressions across thousands of enterprise laptops.</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4. Automated Rollback Guidance: </w:t>
      </w:r>
      <w:r>
        <w:rPr>
          <w:rFonts w:ascii="Times New Roman" w:hAnsi="Times New Roman"/>
          <w:sz w:val="22"/>
        </w:rPr>
        <w:t>Introduce automated rollback recommendations for recently updated drivers when sustained regressions are strongly correlated.</w:t>
      </w:r>
    </w:p>
    <w:p>
      <w:pPr>
        <w:keepNext/>
        <w:spacing w:before="280" w:after="120"/>
        <w:jc w:val="left"/>
      </w:pPr>
      <w:r>
        <w:rPr>
          <w:rFonts w:ascii="Times New Roman" w:hAnsi="Times New Roman"/>
          <w:b/>
          <w:sz w:val="26"/>
        </w:rPr>
        <w:t>8.4 Conclusion</w:t>
      </w:r>
    </w:p>
    <w:p>
      <w:pPr>
        <w:spacing w:before="0" w:after="120" w:line="276" w:lineRule="auto"/>
        <w:jc w:val="both"/>
      </w:pPr>
      <w:r>
        <w:rPr>
          <w:rFonts w:ascii="Times New Roman" w:hAnsi="Times New Roman"/>
          <w:sz w:val="23"/>
        </w:rPr>
        <w:t>PARCS demonstrates that client-side Windows Modern Standby power regressions can be systematically diagnosed through an automated, data-engineering-first architecture. By combining modular telemetry collection, immutable Parquet persistence, embedded DuckDB querying, robust non-parametric statistics (Median, MAD, IQR), streak-based regression detection, and explainable change correlation, PARCS bridges the longstanding divide between stateless low-level diagnostics and actionable engineering insights. The verified MVP release establishes a rigorous, privacy-preserving, and mathematically grounded foundation for next-generation PC power management analytics.</w:t>
      </w:r>
    </w:p>
    <w:p>
      <w:r>
        <w:br w:type="page"/>
      </w:r>
    </w:p>
    <w:p>
      <w:pPr>
        <w:keepNext/>
        <w:spacing w:before="360" w:after="240"/>
        <w:jc w:val="left"/>
      </w:pPr>
      <w:r>
        <w:rPr>
          <w:rFonts w:ascii="Times New Roman" w:hAnsi="Times New Roman"/>
          <w:b/>
          <w:sz w:val="30"/>
        </w:rPr>
        <w:t>9. APPENDICES</w:t>
      </w:r>
    </w:p>
    <w:p>
      <w:pPr>
        <w:keepNext/>
        <w:spacing w:before="280" w:after="120"/>
        <w:jc w:val="left"/>
      </w:pPr>
      <w:r>
        <w:rPr>
          <w:rFonts w:ascii="Times New Roman" w:hAnsi="Times New Roman"/>
          <w:b/>
          <w:sz w:val="26"/>
        </w:rPr>
        <w:t>9.1 Demonstration and Startup Instructions</w:t>
      </w:r>
    </w:p>
    <w:p>
      <w:pPr>
        <w:spacing w:before="0" w:after="120" w:line="276" w:lineRule="auto"/>
        <w:jc w:val="both"/>
      </w:pPr>
      <w:r>
        <w:rPr>
          <w:rFonts w:ascii="Times New Roman" w:hAnsi="Times New Roman"/>
          <w:sz w:val="23"/>
        </w:rPr>
        <w:t>PARCS provides a unified Command Line Interface (CLI) via main.py to seed synthetic demonstration datasets, launch the FastAPI backend, or start the Streamlit visual dashboard:</w:t>
      </w:r>
    </w:p>
    <w:p>
      <w:pPr>
        <w:spacing w:before="0" w:after="120" w:line="276" w:lineRule="auto"/>
        <w:jc w:val="both"/>
      </w:pPr>
      <w:r>
        <w:rPr>
          <w:rFonts w:ascii="Times New Roman" w:hAnsi="Times New Roman"/>
          <w:b/>
          <w:sz w:val="23"/>
        </w:rPr>
        <w:t xml:space="preserve">Step 1: </w:t>
      </w:r>
      <w:r>
        <w:rPr>
          <w:rFonts w:ascii="Times New Roman" w:hAnsi="Times New Roman"/>
          <w:sz w:val="23"/>
        </w:rPr>
        <w:t>1. Virtual Environment Setup &amp; Dependency Installation:</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 Navigate to project root</w:t>
              <w:br/>
              <w:t>cd c:\Users\shant\OneDrive\Documents\PROJECTS\PARCS</w:t>
              <w:br/>
              <w:br/>
              <w:t># Create and activate virtual environment</w:t>
              <w:br/>
              <w:t>python -m venv .venv</w:t>
              <w:br/>
              <w:t>.venv\Scripts\activate</w:t>
              <w:br/>
              <w:br/>
              <w:t># Install dependencies</w:t>
              <w:br/>
              <w:t>pip install -r requirements.txt</w:t>
            </w:r>
          </w:p>
        </w:tc>
      </w:tr>
    </w:tbl>
    <w:p>
      <w:pPr>
        <w:spacing w:after="120"/>
      </w:pPr>
    </w:p>
    <w:p>
      <w:pPr>
        <w:spacing w:before="0" w:after="120" w:line="276" w:lineRule="auto"/>
        <w:jc w:val="both"/>
      </w:pPr>
      <w:r>
        <w:rPr>
          <w:rFonts w:ascii="Times New Roman" w:hAnsi="Times New Roman"/>
          <w:b/>
          <w:sz w:val="23"/>
        </w:rPr>
        <w:t xml:space="preserve">Step 2: </w:t>
      </w:r>
      <w:r>
        <w:rPr>
          <w:rFonts w:ascii="Times New Roman" w:hAnsi="Times New Roman"/>
          <w:sz w:val="23"/>
        </w:rPr>
        <w:t>2. Seed Deterministic Synthetic Demonstration Datasets:</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 Seeds 22 sessions and 4 changes into Parquet storage</w:t>
              <w:br/>
              <w:t>python main.py seed-demo</w:t>
              <w:br/>
              <w:br/>
              <w:t># Output:</w:t>
              <w:br/>
              <w:t># Seeded demo datasets successfully: {'success': True, 'session_records': 22, 'change_records': 4}</w:t>
            </w:r>
          </w:p>
        </w:tc>
      </w:tr>
    </w:tbl>
    <w:p>
      <w:pPr>
        <w:spacing w:after="120"/>
      </w:pPr>
    </w:p>
    <w:p>
      <w:pPr>
        <w:spacing w:before="0" w:after="120" w:line="276" w:lineRule="auto"/>
        <w:jc w:val="both"/>
      </w:pPr>
      <w:r>
        <w:rPr>
          <w:rFonts w:ascii="Times New Roman" w:hAnsi="Times New Roman"/>
          <w:b/>
          <w:sz w:val="23"/>
        </w:rPr>
        <w:t xml:space="preserve">Step 3: </w:t>
      </w:r>
      <w:r>
        <w:rPr>
          <w:rFonts w:ascii="Times New Roman" w:hAnsi="Times New Roman"/>
          <w:sz w:val="23"/>
        </w:rPr>
        <w:t>3. Launch FastAPI REST Backend Service:</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 Start API on localhost:8000</w:t>
              <w:br/>
              <w:t>python main.py api --host 127.0.0.1 --port 8000</w:t>
              <w:br/>
              <w:br/>
              <w:t># Interactive Swagger UI available at http://127.0.0.1:8000/docs</w:t>
            </w:r>
          </w:p>
        </w:tc>
      </w:tr>
    </w:tbl>
    <w:p>
      <w:pPr>
        <w:spacing w:after="120"/>
      </w:pPr>
    </w:p>
    <w:p>
      <w:pPr>
        <w:spacing w:before="0" w:after="120" w:line="276" w:lineRule="auto"/>
        <w:jc w:val="both"/>
      </w:pPr>
      <w:r>
        <w:rPr>
          <w:rFonts w:ascii="Times New Roman" w:hAnsi="Times New Roman"/>
          <w:b/>
          <w:sz w:val="23"/>
        </w:rPr>
        <w:t xml:space="preserve">Step 4: </w:t>
      </w:r>
      <w:r>
        <w:rPr>
          <w:rFonts w:ascii="Times New Roman" w:hAnsi="Times New Roman"/>
          <w:sz w:val="23"/>
        </w:rPr>
        <w:t>4. Launch Streamlit Visual Analytics Dashboard:</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 Start Streamlit dashboard in a new terminal</w:t>
              <w:br/>
              <w:t>python main.py dashboard</w:t>
              <w:br/>
              <w:br/>
              <w:t># Automatically opens browser at http://localhost:8501</w:t>
            </w:r>
          </w:p>
        </w:tc>
      </w:tr>
    </w:tbl>
    <w:p>
      <w:pPr>
        <w:spacing w:after="120"/>
      </w:pPr>
    </w:p>
    <w:p>
      <w:pPr>
        <w:spacing w:before="0" w:after="120" w:line="276" w:lineRule="auto"/>
        <w:jc w:val="both"/>
      </w:pPr>
      <w:r>
        <w:rPr>
          <w:rFonts w:ascii="Times New Roman" w:hAnsi="Times New Roman"/>
          <w:b/>
          <w:sz w:val="23"/>
        </w:rPr>
        <w:t xml:space="preserve">Step 5: </w:t>
      </w:r>
      <w:r>
        <w:rPr>
          <w:rFonts w:ascii="Times New Roman" w:hAnsi="Times New Roman"/>
          <w:sz w:val="23"/>
        </w:rPr>
        <w:t>5. Execute Complete Automated Test Suite:</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 Run full pytest test suite</w:t>
              <w:br/>
              <w:t>.venv\Scripts\pytest</w:t>
              <w:br/>
              <w:br/>
              <w:t># Result: 253 passed, 1 warning in 7.90s</w:t>
            </w:r>
          </w:p>
        </w:tc>
      </w:tr>
    </w:tbl>
    <w:p>
      <w:pPr>
        <w:spacing w:after="120"/>
      </w:pPr>
    </w:p>
    <w:p>
      <w:pPr>
        <w:keepNext/>
        <w:spacing w:before="280" w:after="120"/>
        <w:jc w:val="left"/>
      </w:pPr>
      <w:r>
        <w:rPr>
          <w:rFonts w:ascii="Times New Roman" w:hAnsi="Times New Roman"/>
          <w:b/>
          <w:sz w:val="26"/>
        </w:rPr>
        <w:t>9.2 Selected API Examples</w:t>
      </w:r>
    </w:p>
    <w:p>
      <w:pPr>
        <w:spacing w:before="0" w:after="120" w:line="276" w:lineRule="auto"/>
        <w:jc w:val="both"/>
      </w:pPr>
      <w:r>
        <w:rPr>
          <w:rFonts w:ascii="Times New Roman" w:hAnsi="Times New Roman"/>
          <w:sz w:val="23"/>
        </w:rPr>
        <w:t>The following JSON payloads represent actual responses returned by the FastAPI backend during verification:</w:t>
      </w:r>
    </w:p>
    <w:p>
      <w:pPr>
        <w:spacing w:before="0" w:after="120" w:line="276" w:lineRule="auto"/>
        <w:jc w:val="both"/>
      </w:pPr>
      <w:r>
        <w:rPr>
          <w:rFonts w:ascii="Times New Roman" w:hAnsi="Times New Roman"/>
          <w:b/>
          <w:sz w:val="23"/>
        </w:rPr>
        <w:t xml:space="preserve">Endpoint 1: </w:t>
      </w:r>
      <w:r>
        <w:rPr>
          <w:rFonts w:ascii="Times New Roman" w:hAnsi="Times New Roman"/>
          <w:sz w:val="23"/>
        </w:rPr>
        <w:t>GET /api/telemetry/summary:</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w:t>
              <w:br/>
              <w:t xml:space="preserve">  "total_sessions": 22,</w:t>
              <w:br/>
              <w:t xml:space="preserve">  "total_changes": 4,</w:t>
              <w:br/>
              <w:t xml:space="preserve">  "machines": ["DEMO-MACHINE-READY", "DEMO-MACHINE-SPARSE"],</w:t>
              <w:br/>
              <w:t xml:space="preserve">  "date_range": {</w:t>
              <w:br/>
              <w:t xml:space="preserve">    "start": "2026-08-10T10:00:00Z",</w:t>
              <w:br/>
              <w:t xml:space="preserve">    "end": "2026-09-04T14:30:00Z"</w:t>
              <w:br/>
              <w:t xml:space="preserve">  },</w:t>
              <w:br/>
              <w:t xml:space="preserve">  "datasets_available": {</w:t>
              <w:br/>
              <w:t xml:space="preserve">    "sleepstudy": true,</w:t>
              <w:br/>
              <w:t xml:space="preserve">    "changes": true</w:t>
              <w:br/>
              <w:t xml:space="preserve">  },</w:t>
              <w:br/>
              <w:t xml:space="preserve">  "is_synthetic": true,</w:t>
              <w:br/>
              <w:t xml:space="preserve">  "machine_provenance": {</w:t>
              <w:br/>
              <w:t xml:space="preserve">    "DEMO-MACHINE-READY": true,</w:t>
              <w:br/>
              <w:t xml:space="preserve">    "DEMO-MACHINE-SPARSE": true</w:t>
              <w:br/>
              <w:t xml:space="preserve">  },</w:t>
              <w:br/>
              <w:t xml:space="preserve">  "status": "ok"</w:t>
              <w:br/>
              <w:t>}</w:t>
            </w:r>
          </w:p>
        </w:tc>
      </w:tr>
    </w:tbl>
    <w:p>
      <w:pPr>
        <w:spacing w:after="120"/>
      </w:pPr>
    </w:p>
    <w:p>
      <w:pPr>
        <w:spacing w:before="0" w:after="120" w:line="276" w:lineRule="auto"/>
        <w:jc w:val="both"/>
      </w:pPr>
      <w:r>
        <w:rPr>
          <w:rFonts w:ascii="Times New Roman" w:hAnsi="Times New Roman"/>
          <w:b/>
          <w:sz w:val="23"/>
        </w:rPr>
        <w:t xml:space="preserve">Endpoint 2: </w:t>
      </w:r>
      <w:r>
        <w:rPr>
          <w:rFonts w:ascii="Times New Roman" w:hAnsi="Times New Roman"/>
          <w:sz w:val="23"/>
        </w:rPr>
        <w:t>GET /api/analytics/regressions?machine_id=DEMO-MACHINE-READY:</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w:t>
              <w:br/>
              <w:t xml:space="preserve">  {</w:t>
              <w:br/>
              <w:t xml:space="preserve">    "machine_id": "DEMO-MACHINE-READY",</w:t>
              <w:br/>
              <w:t xml:space="preserve">    "start_time": "2026-09-01T11:30:00Z",</w:t>
              <w:br/>
              <w:t xml:space="preserve">    "end_time": "2026-09-01T12:00:00Z",</w:t>
              <w:br/>
              <w:t xml:space="preserve">    "metric": "drips_percent",</w:t>
              <w:br/>
              <w:t xml:space="preserve">    "observed_value": 55.0,</w:t>
              <w:br/>
              <w:t xml:space="preserve">    "baseline_median": 95.0,</w:t>
              <w:br/>
              <w:t xml:space="preserve">    "deviation_score": 15.68,</w:t>
              <w:br/>
              <w:t xml:space="preserve">    "direction": "lower",</w:t>
              <w:br/>
              <w:t xml:space="preserve">    "is_regression": true,</w:t>
              <w:br/>
              <w:t xml:space="preserve">    "status": "regression",</w:t>
              <w:br/>
              <w:t xml:space="preserve">    "consecutive_count": 3,</w:t>
              <w:br/>
              <w:t xml:space="preserve">    "required_consecutive": 3,</w:t>
              <w:br/>
              <w:t xml:space="preserve">    "reason": "Sustained degradation of drips_percent (observed 55.0% vs baseline 95.0%) across 3 sessions."</w:t>
              <w:br/>
              <w:t xml:space="preserve">  }</w:t>
              <w:br/>
              <w:t>]</w:t>
            </w:r>
          </w:p>
        </w:tc>
      </w:tr>
    </w:tbl>
    <w:p>
      <w:pPr>
        <w:spacing w:after="120"/>
      </w:pPr>
    </w:p>
    <w:p>
      <w:pPr>
        <w:spacing w:before="0" w:after="120" w:line="276" w:lineRule="auto"/>
        <w:jc w:val="both"/>
      </w:pPr>
      <w:r>
        <w:rPr>
          <w:rFonts w:ascii="Times New Roman" w:hAnsi="Times New Roman"/>
          <w:b/>
          <w:sz w:val="23"/>
        </w:rPr>
        <w:t xml:space="preserve">Endpoint 3: </w:t>
      </w:r>
      <w:r>
        <w:rPr>
          <w:rFonts w:ascii="Times New Roman" w:hAnsi="Times New Roman"/>
          <w:sz w:val="23"/>
        </w:rPr>
        <w:t>GET /api/analytics/correlations?machine_id=DEMO-MACHINE-READY:</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w:t>
              <w:br/>
              <w:t xml:space="preserve">  {</w:t>
              <w:br/>
              <w:t xml:space="preserve">    "machine_id": "DEMO-MACHINE-READY",</w:t>
              <w:br/>
              <w:t xml:space="preserve">    "metric": "drips_percent",</w:t>
              <w:br/>
              <w:t xml:space="preserve">    "change_id": "PCI\\VEN_8086&amp;DEV_06F0",</w:t>
              <w:br/>
              <w:t xml:space="preserve">    "change_type": "driver",</w:t>
              <w:br/>
              <w:t xml:space="preserve">    "change_description": "Intel(R) Wi-Fi 6 AX201 160MHz v22.130.0.5",</w:t>
              <w:br/>
              <w:t xml:space="preserve">    "temporal_offset_seconds": -5400.0,</w:t>
              <w:br/>
              <w:t xml:space="preserve">    "temporal_relation": "before",</w:t>
              <w:br/>
              <w:t xml:space="preserve">    "is_correlated": true,</w:t>
              <w:br/>
              <w:t xml:space="preserve">    "reason": "Driver change observed 1.5h before regression onset (temporal association only, causation is not asserted)."</w:t>
              <w:br/>
              <w:t xml:space="preserve">  }</w:t>
              <w:br/>
              <w:t>]</w:t>
            </w:r>
          </w:p>
        </w:tc>
      </w:tr>
    </w:tbl>
    <w:p>
      <w:pPr>
        <w:spacing w:after="120"/>
      </w:pPr>
    </w:p>
    <w:p>
      <w:pPr>
        <w:keepNext/>
        <w:spacing w:before="280" w:after="120"/>
        <w:jc w:val="left"/>
      </w:pPr>
      <w:r>
        <w:rPr>
          <w:rFonts w:ascii="Times New Roman" w:hAnsi="Times New Roman"/>
          <w:b/>
          <w:sz w:val="26"/>
        </w:rPr>
        <w:t>9.3 Representative Source Code</w:t>
      </w:r>
    </w:p>
    <w:p>
      <w:pPr>
        <w:spacing w:before="0" w:after="120" w:line="276" w:lineRule="auto"/>
        <w:jc w:val="both"/>
      </w:pPr>
      <w:r>
        <w:rPr>
          <w:rFonts w:ascii="Times New Roman" w:hAnsi="Times New Roman"/>
          <w:sz w:val="23"/>
        </w:rPr>
        <w:t>The following representative code excerpts illustrate core algorithmic implementations from the PARCS repository:</w:t>
      </w:r>
    </w:p>
    <w:p>
      <w:pPr>
        <w:spacing w:before="0" w:after="120" w:line="276" w:lineRule="auto"/>
        <w:jc w:val="both"/>
      </w:pPr>
      <w:r>
        <w:rPr>
          <w:rFonts w:ascii="Times New Roman" w:hAnsi="Times New Roman"/>
          <w:b/>
          <w:sz w:val="23"/>
        </w:rPr>
        <w:t xml:space="preserve">Listing 9.1: </w:t>
      </w:r>
      <w:r>
        <w:rPr>
          <w:rFonts w:ascii="Times New Roman" w:hAnsi="Times New Roman"/>
          <w:sz w:val="23"/>
        </w:rPr>
        <w:t>Excerpt from src/analytics/baseline.py (Robust Scaling &amp; Zero-MAD Fallback):</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def _calculate_metric_baseline(series: pd.Series, min_obs: int) -&gt; dict[str, object]:</w:t>
              <w:br/>
              <w:t xml:space="preserve">    valid_vals = series.dropna().to_numpy(dtype=float)</w:t>
              <w:br/>
              <w:t xml:space="preserve">    if len(valid_vals) &lt; min_obs:</w:t>
              <w:br/>
              <w:t xml:space="preserve">        return {'readiness': 'insufficient_history', 'median': None, 'mad': None}</w:t>
              <w:br/>
              <w:t xml:space="preserve">    </w:t>
              <w:br/>
              <w:t xml:space="preserve">    med = float(np.median(valid_vals))</w:t>
              <w:br/>
              <w:t xml:space="preserve">    abs_devs = np.abs(valid_vals - med)</w:t>
              <w:br/>
              <w:t xml:space="preserve">    mad = float(np.median(abs_devs))</w:t>
              <w:br/>
              <w:t xml:space="preserve">    iqr = float(np.percentile(valid_vals, 75) - np.percentile(valid_vals, 25))</w:t>
              <w:br/>
              <w:t xml:space="preserve">    </w:t>
              <w:br/>
              <w:t xml:space="preserve">    # Documented zero-MAD fallback strategy</w:t>
              <w:br/>
              <w:t xml:space="preserve">    if mad &gt; 0.0:</w:t>
              <w:br/>
              <w:t xml:space="preserve">        scale = mad * 1.4826</w:t>
              <w:br/>
              <w:t xml:space="preserve">        fallback = False</w:t>
              <w:br/>
              <w:t xml:space="preserve">    elif iqr &gt; 0.0:</w:t>
              <w:br/>
              <w:t xml:space="preserve">        scale = iqr / 1.3490</w:t>
              <w:br/>
              <w:t xml:space="preserve">        fallback = True</w:t>
              <w:br/>
              <w:t xml:space="preserve">    else:</w:t>
              <w:br/>
              <w:t xml:space="preserve">        scale = 1e-4  # Epsilon positive scale</w:t>
              <w:br/>
              <w:t xml:space="preserve">        fallback = True</w:t>
              <w:br/>
              <w:t xml:space="preserve">        </w:t>
              <w:br/>
              <w:t xml:space="preserve">    return {'readiness': 'ready', 'median': med, 'mad': mad, 'iqr': iqr,</w:t>
              <w:br/>
              <w:t xml:space="preserve">            'dispersion_scale': scale, 'zero_mad_fallback': fallback}</w:t>
            </w:r>
          </w:p>
        </w:tc>
      </w:tr>
    </w:tbl>
    <w:p>
      <w:pPr>
        <w:spacing w:after="120"/>
      </w:pPr>
    </w:p>
    <w:p>
      <w:pPr>
        <w:spacing w:before="0" w:after="120" w:line="276" w:lineRule="auto"/>
        <w:jc w:val="both"/>
      </w:pPr>
      <w:r>
        <w:rPr>
          <w:rFonts w:ascii="Times New Roman" w:hAnsi="Times New Roman"/>
          <w:b/>
          <w:sz w:val="23"/>
        </w:rPr>
        <w:t xml:space="preserve">Listing 9.2: </w:t>
      </w:r>
      <w:r>
        <w:rPr>
          <w:rFonts w:ascii="Times New Roman" w:hAnsi="Times New Roman"/>
          <w:sz w:val="23"/>
        </w:rPr>
        <w:t>Excerpt from src/api/service.py (Prospective Reference Partitioning):</w:t>
      </w:r>
    </w:p>
    <w:tbl>
      <w:tblPr>
        <w:tblW w:type="auto" w:w="0"/>
        <w:jc w:val="center"/>
        <w:tblLayout w:type="fixed"/>
        <w:tblLook w:firstColumn="1" w:firstRow="1" w:lastColumn="0" w:lastRow="0" w:noHBand="0" w:noVBand="1" w:val="04A0"/>
        <w:tblBorders>
          <w:top w:val="single" w:sz="6" w:space="0" w:color="D0D3D4"/>
          <w:bottom w:val="single" w:sz="6" w:space="0" w:color="D0D3D4"/>
          <w:insideH w:val="single" w:sz="6" w:space="0" w:color="D0D3D4"/>
          <w:left w:val="none"/>
          <w:right w:val="none"/>
          <w:insideV w:val="none"/>
        </w:tblBorders>
      </w:tblPr>
      <w:tblGrid>
        <w:gridCol w:w="9605"/>
      </w:tblGrid>
      <w:tr>
        <w:tc>
          <w:tcPr>
            <w:tcW w:type="dxa" w:w="9360"/>
            <w:shd w:fill="F4F6F7"/>
            <w:tcMar>
              <w:top w:w="100" w:type="dxa"/>
              <w:bottom w:w="100" w:type="dxa"/>
              <w:left w:w="150" w:type="dxa"/>
              <w:right w:w="150" w:type="dxa"/>
            </w:tcMar>
          </w:tcPr>
          <w:p>
            <w:pPr>
              <w:spacing w:before="0" w:after="0" w:line="252" w:lineRule="auto"/>
            </w:pPr>
            <w:r>
              <w:rPr>
                <w:rFonts w:ascii="Consolas" w:hAnsi="Consolas"/>
                <w:color w:val="283747"/>
                <w:sz w:val="18"/>
              </w:rPr>
              <w:t>@staticmethod</w:t>
              <w:br/>
              <w:t>def partition_machine_features(df: pd.DataFrame, min_obs: int = 10, ref_count: int = None):</w:t>
              <w:br/>
              <w:t xml:space="preserve">    # Deterministic chronological sort: start_time asc, end_time asc</w:t>
              <w:br/>
              <w:t xml:space="preserve">    df_sorted = df.sort_values(by=['start_time', 'end_time'], na_position='last')</w:t>
              <w:br/>
              <w:t xml:space="preserve">    n_rows = len(df_sorted)</w:t>
              <w:br/>
              <w:t xml:space="preserve">    </w:t>
              <w:br/>
              <w:t xml:space="preserve">    if ref_count is not None:</w:t>
              <w:br/>
              <w:t xml:space="preserve">        k = max(0, min(ref_count, n_rows))</w:t>
              <w:br/>
              <w:t xml:space="preserve">        return df_sorted.iloc[:k].copy(), df_sorted.iloc[k:].copy()</w:t>
              <w:br/>
              <w:t xml:space="preserve">        </w:t>
              <w:br/>
              <w:t xml:space="preserve">    # Default policy for sparse history (&lt;10 sessions)</w:t>
              <w:br/>
              <w:t xml:space="preserve">    if n_rows &lt;= min_obs:</w:t>
              <w:br/>
              <w:t xml:space="preserve">        return df_sorted.copy(), df_sorted.copy()</w:t>
              <w:br/>
              <w:t xml:space="preserve">        </w:t>
              <w:br/>
              <w:t xml:space="preserve">    # Chronological 75% reference baseline split</w:t>
              <w:br/>
              <w:t xml:space="preserve">    k = max(min_obs, int(n_rows * 0.75))</w:t>
              <w:br/>
              <w:t xml:space="preserve">    return df_sorted.iloc[:k].copy(), df_sorted.iloc[k:].copy()</w:t>
            </w:r>
          </w:p>
        </w:tc>
      </w:tr>
    </w:tbl>
    <w:p>
      <w:pPr>
        <w:spacing w:after="120"/>
      </w:pPr>
    </w:p>
    <w:p>
      <w:pPr>
        <w:keepNext/>
        <w:spacing w:before="280" w:after="120"/>
        <w:jc w:val="left"/>
      </w:pPr>
      <w:r>
        <w:rPr>
          <w:rFonts w:ascii="Times New Roman" w:hAnsi="Times New Roman"/>
          <w:b/>
          <w:sz w:val="26"/>
        </w:rPr>
        <w:t>9.4 User Documentation</w:t>
      </w:r>
    </w:p>
    <w:p>
      <w:pPr>
        <w:spacing w:before="0" w:after="120" w:line="276" w:lineRule="auto"/>
        <w:jc w:val="both"/>
      </w:pPr>
      <w:r>
        <w:rPr>
          <w:rFonts w:ascii="Times New Roman" w:hAnsi="Times New Roman"/>
          <w:sz w:val="23"/>
        </w:rPr>
        <w:t>PARCS is designed for seamless operation by systems engineers, hardware validation teams, and IT administrators. The application provides interactive telemetry exploration via the Streamlit dashboard:</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Machine Selection: </w:t>
      </w:r>
      <w:r>
        <w:rPr>
          <w:rFonts w:ascii="Times New Roman" w:hAnsi="Times New Roman"/>
          <w:sz w:val="22"/>
        </w:rPr>
        <w:t>Use the top dropdown to choose between monitored machines. A warning badge is displayed if the machine uses synthetic demonstration data.</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Parameter Calibration: </w:t>
      </w:r>
      <w:r>
        <w:rPr>
          <w:rFonts w:ascii="Times New Roman" w:hAnsi="Times New Roman"/>
          <w:sz w:val="22"/>
        </w:rPr>
        <w:t>Adjust the 'Harmful Deviation Threshold' slider (default 2.0) and 'Required Consecutive Sessions' (default 3) in the sidebar to calibrate detection sensitivity.</w:t>
      </w:r>
    </w:p>
    <w:p>
      <w:pPr>
        <w:spacing w:before="0" w:after="60" w:line="276" w:lineRule="auto"/>
        <w:ind w:left="360"/>
        <w:jc w:val="both"/>
      </w:pPr>
      <w:r>
        <w:rPr>
          <w:rFonts w:ascii="Times New Roman" w:hAnsi="Times New Roman"/>
          <w:b/>
          <w:sz w:val="22"/>
        </w:rPr>
        <w:t xml:space="preserve">•  </w:t>
      </w:r>
      <w:r>
        <w:rPr>
          <w:rFonts w:ascii="Times New Roman" w:hAnsi="Times New Roman"/>
          <w:b/>
          <w:sz w:val="22"/>
        </w:rPr>
        <w:t xml:space="preserve">Tabular Exploration: </w:t>
      </w:r>
      <w:r>
        <w:rPr>
          <w:rFonts w:ascii="Times New Roman" w:hAnsi="Times New Roman"/>
          <w:sz w:val="22"/>
        </w:rPr>
        <w:t>Navigate between the 5 tabs to inspect statistical baselines, view flagged anomalies, review regression timelines, and examine correlated driver updates or Windows patches.</w:t>
      </w:r>
    </w:p>
    <w:p>
      <w:pPr>
        <w:keepNext/>
        <w:spacing w:before="280" w:after="120"/>
        <w:jc w:val="left"/>
      </w:pPr>
      <w:r>
        <w:rPr>
          <w:rFonts w:ascii="Times New Roman" w:hAnsi="Times New Roman"/>
          <w:b/>
          <w:sz w:val="26"/>
        </w:rPr>
        <w:t>9.5 Glossary</w:t>
      </w:r>
    </w:p>
    <w:p>
      <w:pPr>
        <w:spacing w:before="0" w:after="120" w:line="276" w:lineRule="auto"/>
        <w:jc w:val="both"/>
      </w:pPr>
      <w:r>
        <w:rPr>
          <w:rFonts w:ascii="Times New Roman" w:hAnsi="Times New Roman"/>
          <w:sz w:val="23"/>
        </w:rPr>
        <w:t>The following glossary defines critical technical terms utilized throughout the PARCS project report: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4802"/>
        <w:gridCol w:w="4802"/>
      </w:tblGrid>
      <w:tr>
        <w:trPr>
          <w:tblHeader/>
          <w:cantSplit/>
        </w:trPr>
        <w:tc>
          <w:tcPr>
            <w:tcW w:type="dxa" w:w="3168"/>
            <w:shd w:fill="EAECEE"/>
            <w:tcMar>
              <w:top w:w="120" w:type="dxa"/>
              <w:bottom w:w="120" w:type="dxa"/>
              <w:left w:w="140" w:type="dxa"/>
              <w:right w:w="140" w:type="dxa"/>
            </w:tcMar>
          </w:tcPr>
          <w:p>
            <w:pPr>
              <w:jc w:val="left"/>
            </w:pPr>
            <w:r>
              <w:rPr>
                <w:rFonts w:ascii="Times New Roman" w:hAnsi="Times New Roman"/>
                <w:b/>
                <w:sz w:val="20"/>
              </w:rPr>
              <w:t>Technical Term</w:t>
            </w:r>
          </w:p>
        </w:tc>
        <w:tc>
          <w:tcPr>
            <w:tcW w:type="dxa" w:w="6192"/>
            <w:shd w:fill="EAECEE"/>
            <w:tcMar>
              <w:top w:w="120" w:type="dxa"/>
              <w:bottom w:w="120" w:type="dxa"/>
              <w:left w:w="140" w:type="dxa"/>
              <w:right w:w="140" w:type="dxa"/>
            </w:tcMar>
          </w:tcPr>
          <w:p>
            <w:pPr>
              <w:jc w:val="left"/>
            </w:pPr>
            <w:r>
              <w:rPr>
                <w:rFonts w:ascii="Times New Roman" w:hAnsi="Times New Roman"/>
                <w:b/>
                <w:sz w:val="20"/>
              </w:rPr>
              <w:t>Formal Definition</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Modern Standby (S0ix)</w:t>
            </w:r>
          </w:p>
        </w:tc>
        <w:tc>
          <w:tcPr>
            <w:tcW w:type="dxa" w:w="6192"/>
            <w:shd w:fill="FFFFFF"/>
            <w:tcMar>
              <w:top w:w="80" w:type="dxa"/>
              <w:bottom w:w="80" w:type="dxa"/>
              <w:left w:w="140" w:type="dxa"/>
              <w:right w:w="140" w:type="dxa"/>
            </w:tcMar>
          </w:tcPr>
          <w:p>
            <w:pPr>
              <w:jc w:val="left"/>
            </w:pPr>
            <w:r>
              <w:rPr>
                <w:rFonts w:ascii="Times New Roman" w:hAnsi="Times New Roman"/>
                <w:sz w:val="19"/>
              </w:rPr>
              <w:t>A low-power hardware/software platform architecture where the system remains in ACPI S0 while the SoC enters quiescent low-power idle states.</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DRIPS</w:t>
            </w:r>
          </w:p>
        </w:tc>
        <w:tc>
          <w:tcPr>
            <w:tcW w:type="dxa" w:w="6192"/>
            <w:shd w:fill="FAFAFA"/>
            <w:tcMar>
              <w:top w:w="80" w:type="dxa"/>
              <w:bottom w:w="80" w:type="dxa"/>
              <w:left w:w="140" w:type="dxa"/>
              <w:right w:w="140" w:type="dxa"/>
            </w:tcMar>
          </w:tcPr>
          <w:p>
            <w:pPr>
              <w:jc w:val="left"/>
            </w:pPr>
            <w:r>
              <w:rPr>
                <w:rFonts w:ascii="Times New Roman" w:hAnsi="Times New Roman"/>
                <w:sz w:val="19"/>
              </w:rPr>
              <w:t>Deepest Runtime Idle Power State; the lowest power hardware sleep state achievable by modern processors and SoCs.</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Median Absolute Deviation (MAD)</w:t>
            </w:r>
          </w:p>
        </w:tc>
        <w:tc>
          <w:tcPr>
            <w:tcW w:type="dxa" w:w="6192"/>
            <w:shd w:fill="FFFFFF"/>
            <w:tcMar>
              <w:top w:w="80" w:type="dxa"/>
              <w:bottom w:w="80" w:type="dxa"/>
              <w:left w:w="140" w:type="dxa"/>
              <w:right w:w="140" w:type="dxa"/>
            </w:tcMar>
          </w:tcPr>
          <w:p>
            <w:pPr>
              <w:jc w:val="left"/>
            </w:pPr>
            <w:r>
              <w:rPr>
                <w:rFonts w:ascii="Times New Roman" w:hAnsi="Times New Roman"/>
                <w:sz w:val="19"/>
              </w:rPr>
              <w:t>A robust measure of statistical dispersion defined as the median of the absolute deviations from the dataset median.</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Modified Z-Score</w:t>
            </w:r>
          </w:p>
        </w:tc>
        <w:tc>
          <w:tcPr>
            <w:tcW w:type="dxa" w:w="6192"/>
            <w:shd w:fill="FAFAFA"/>
            <w:tcMar>
              <w:top w:w="80" w:type="dxa"/>
              <w:bottom w:w="80" w:type="dxa"/>
              <w:left w:w="140" w:type="dxa"/>
              <w:right w:w="140" w:type="dxa"/>
            </w:tcMar>
          </w:tcPr>
          <w:p>
            <w:pPr>
              <w:jc w:val="left"/>
            </w:pPr>
            <w:r>
              <w:rPr>
                <w:rFonts w:ascii="Times New Roman" w:hAnsi="Times New Roman"/>
                <w:sz w:val="19"/>
              </w:rPr>
              <w:t>A robust outlier detection metric utilizing median and MAD to score deviations without sensitivity to extreme sample outliers.</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Sustained Regression</w:t>
            </w:r>
          </w:p>
        </w:tc>
        <w:tc>
          <w:tcPr>
            <w:tcW w:type="dxa" w:w="6192"/>
            <w:shd w:fill="FFFFFF"/>
            <w:tcMar>
              <w:top w:w="80" w:type="dxa"/>
              <w:bottom w:w="80" w:type="dxa"/>
              <w:left w:w="140" w:type="dxa"/>
              <w:right w:w="140" w:type="dxa"/>
            </w:tcMar>
          </w:tcPr>
          <w:p>
            <w:pPr>
              <w:jc w:val="left"/>
            </w:pPr>
            <w:r>
              <w:rPr>
                <w:rFonts w:ascii="Times New Roman" w:hAnsi="Times New Roman"/>
                <w:sz w:val="19"/>
              </w:rPr>
              <w:t>A persistent performance degradation requiring a minimum run of consecutive qualifying degraded sessions in chronological order.</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Temporal Correlation</w:t>
            </w:r>
          </w:p>
        </w:tc>
        <w:tc>
          <w:tcPr>
            <w:tcW w:type="dxa" w:w="6192"/>
            <w:shd w:fill="FAFAFA"/>
            <w:tcMar>
              <w:top w:w="80" w:type="dxa"/>
              <w:bottom w:w="80" w:type="dxa"/>
              <w:left w:w="140" w:type="dxa"/>
              <w:right w:w="140" w:type="dxa"/>
            </w:tcMar>
          </w:tcPr>
          <w:p>
            <w:pPr>
              <w:jc w:val="left"/>
            </w:pPr>
            <w:r>
              <w:rPr>
                <w:rFonts w:ascii="Times New Roman" w:hAnsi="Times New Roman"/>
                <w:sz w:val="19"/>
              </w:rPr>
              <w:t>An observed statistical association between an event and a regression onset based on temporal proximity, explicitly distinguished from causal proof.</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Apache Parquet</w:t>
            </w:r>
          </w:p>
        </w:tc>
        <w:tc>
          <w:tcPr>
            <w:tcW w:type="dxa" w:w="6192"/>
            <w:shd w:fill="FFFFFF"/>
            <w:tcMar>
              <w:top w:w="80" w:type="dxa"/>
              <w:bottom w:w="80" w:type="dxa"/>
              <w:left w:w="140" w:type="dxa"/>
              <w:right w:w="140" w:type="dxa"/>
            </w:tcMar>
          </w:tcPr>
          <w:p>
            <w:pPr>
              <w:jc w:val="left"/>
            </w:pPr>
            <w:r>
              <w:rPr>
                <w:rFonts w:ascii="Times New Roman" w:hAnsi="Times New Roman"/>
                <w:sz w:val="19"/>
              </w:rPr>
              <w:t>An open-source, column-oriented data storage format providing high-performance compression and encoding schemes.</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DuckDB</w:t>
            </w:r>
          </w:p>
        </w:tc>
        <w:tc>
          <w:tcPr>
            <w:tcW w:type="dxa" w:w="6192"/>
            <w:shd w:fill="FAFAFA"/>
            <w:tcMar>
              <w:top w:w="80" w:type="dxa"/>
              <w:bottom w:w="80" w:type="dxa"/>
              <w:left w:w="140" w:type="dxa"/>
              <w:right w:w="140" w:type="dxa"/>
            </w:tcMar>
          </w:tcPr>
          <w:p>
            <w:pPr>
              <w:jc w:val="left"/>
            </w:pPr>
            <w:r>
              <w:rPr>
                <w:rFonts w:ascii="Times New Roman" w:hAnsi="Times New Roman"/>
                <w:sz w:val="19"/>
              </w:rPr>
              <w:t>An embedded, in-process vectorized SQL analytical database engine optimized for executing fast queries over local Parquet files.</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FastAPI</w:t>
            </w:r>
          </w:p>
        </w:tc>
        <w:tc>
          <w:tcPr>
            <w:tcW w:type="dxa" w:w="6192"/>
            <w:shd w:fill="FFFFFF"/>
            <w:tcMar>
              <w:top w:w="80" w:type="dxa"/>
              <w:bottom w:w="80" w:type="dxa"/>
              <w:left w:w="140" w:type="dxa"/>
              <w:right w:w="140" w:type="dxa"/>
            </w:tcMar>
          </w:tcPr>
          <w:p>
            <w:pPr>
              <w:jc w:val="left"/>
            </w:pPr>
            <w:r>
              <w:rPr>
                <w:rFonts w:ascii="Times New Roman" w:hAnsi="Times New Roman"/>
                <w:sz w:val="19"/>
              </w:rPr>
              <w:t>A modern, high-performance web framework for building REST APIs with Python 3.8+ based on standard OpenAPI and Pydantic validation.</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Streamlit</w:t>
            </w:r>
          </w:p>
        </w:tc>
        <w:tc>
          <w:tcPr>
            <w:tcW w:type="dxa" w:w="6192"/>
            <w:shd w:fill="FAFAFA"/>
            <w:tcMar>
              <w:top w:w="80" w:type="dxa"/>
              <w:bottom w:w="80" w:type="dxa"/>
              <w:left w:w="140" w:type="dxa"/>
              <w:right w:w="140" w:type="dxa"/>
            </w:tcMar>
          </w:tcPr>
          <w:p>
            <w:pPr>
              <w:jc w:val="left"/>
            </w:pPr>
            <w:r>
              <w:rPr>
                <w:rFonts w:ascii="Times New Roman" w:hAnsi="Times New Roman"/>
                <w:sz w:val="19"/>
              </w:rPr>
              <w:t>An open-source Python framework for rapidly creating interactive data-driven web applications and dashboards.</w:t>
            </w:r>
          </w:p>
        </w:tc>
      </w:tr>
      <w:tr>
        <w:trPr>
          <w:cantSplit/>
        </w:trPr>
        <w:tc>
          <w:tcPr>
            <w:tcW w:type="dxa" w:w="3168"/>
            <w:shd w:fill="FFFFFF"/>
            <w:tcMar>
              <w:top w:w="80" w:type="dxa"/>
              <w:bottom w:w="80" w:type="dxa"/>
              <w:left w:w="140" w:type="dxa"/>
              <w:right w:w="140" w:type="dxa"/>
            </w:tcMar>
          </w:tcPr>
          <w:p>
            <w:pPr>
              <w:jc w:val="left"/>
            </w:pPr>
            <w:r>
              <w:rPr>
                <w:rFonts w:ascii="Times New Roman" w:hAnsi="Times New Roman"/>
                <w:sz w:val="19"/>
              </w:rPr>
              <w:t>Evaluation Scope</w:t>
            </w:r>
          </w:p>
        </w:tc>
        <w:tc>
          <w:tcPr>
            <w:tcW w:type="dxa" w:w="6192"/>
            <w:shd w:fill="FFFFFF"/>
            <w:tcMar>
              <w:top w:w="80" w:type="dxa"/>
              <w:bottom w:w="80" w:type="dxa"/>
              <w:left w:w="140" w:type="dxa"/>
              <w:right w:w="140" w:type="dxa"/>
            </w:tcMar>
          </w:tcPr>
          <w:p>
            <w:pPr>
              <w:jc w:val="left"/>
            </w:pPr>
            <w:r>
              <w:rPr>
                <w:rFonts w:ascii="Times New Roman" w:hAnsi="Times New Roman"/>
                <w:sz w:val="19"/>
              </w:rPr>
              <w:t>The filtering boundary for analytics evaluation: 'subsequent' evaluates post-reference sessions only; 'all' scores the entire dataset.</w:t>
            </w:r>
          </w:p>
        </w:tc>
      </w:tr>
      <w:tr>
        <w:trPr>
          <w:cantSplit/>
        </w:trPr>
        <w:tc>
          <w:tcPr>
            <w:tcW w:type="dxa" w:w="3168"/>
            <w:shd w:fill="FAFAFA"/>
            <w:tcMar>
              <w:top w:w="80" w:type="dxa"/>
              <w:bottom w:w="80" w:type="dxa"/>
              <w:left w:w="140" w:type="dxa"/>
              <w:right w:w="140" w:type="dxa"/>
            </w:tcMar>
          </w:tcPr>
          <w:p>
            <w:pPr>
              <w:jc w:val="left"/>
            </w:pPr>
            <w:r>
              <w:rPr>
                <w:rFonts w:ascii="Times New Roman" w:hAnsi="Times New Roman"/>
                <w:sz w:val="19"/>
              </w:rPr>
              <w:t>Data Provenance</w:t>
            </w:r>
          </w:p>
        </w:tc>
        <w:tc>
          <w:tcPr>
            <w:tcW w:type="dxa" w:w="6192"/>
            <w:shd w:fill="FAFAFA"/>
            <w:tcMar>
              <w:top w:w="80" w:type="dxa"/>
              <w:bottom w:w="80" w:type="dxa"/>
              <w:left w:w="140" w:type="dxa"/>
              <w:right w:w="140" w:type="dxa"/>
            </w:tcMar>
          </w:tcPr>
          <w:p>
            <w:pPr>
              <w:jc w:val="left"/>
            </w:pPr>
            <w:r>
              <w:rPr>
                <w:rFonts w:ascii="Times New Roman" w:hAnsi="Times New Roman"/>
                <w:sz w:val="19"/>
              </w:rPr>
              <w:t>The documentation of the origin and processing history of telemetry data, explicitly tracking real versus synthetic records.</w:t>
            </w:r>
          </w:p>
        </w:tc>
      </w:tr>
    </w:tbl>
    <w:p>
      <w:pPr>
        <w:spacing w:before="0" w:after="160"/>
      </w:pPr>
    </w:p>
    <w:p>
      <w:r>
        <w:br w:type="page"/>
      </w:r>
    </w:p>
    <w:p>
      <w:pPr>
        <w:keepNext/>
        <w:spacing w:before="360" w:after="240"/>
        <w:jc w:val="left"/>
      </w:pPr>
      <w:r>
        <w:rPr>
          <w:rFonts w:ascii="Times New Roman" w:hAnsi="Times New Roman"/>
          <w:b/>
          <w:sz w:val="30"/>
        </w:rPr>
        <w:t>10. BIBLIOGRAPHY</w:t>
      </w:r>
    </w:p>
    <w:p>
      <w:pPr>
        <w:spacing w:before="0" w:after="120" w:line="276" w:lineRule="auto"/>
        <w:jc w:val="both"/>
      </w:pPr>
      <w:r>
        <w:rPr>
          <w:rFonts w:ascii="Times New Roman" w:hAnsi="Times New Roman"/>
          <w:sz w:val="23"/>
        </w:rPr>
        <w:t>The bibliography lists authoritative academic publications, peer-reviewed textbooks, and official technical documentation consulted during the architecture, design, and verification of PARCS. References are organized into Books &amp; Research Publications and Official Technical Documentation.</w:t>
      </w:r>
    </w:p>
    <w:p>
      <w:pPr>
        <w:keepNext/>
        <w:spacing w:before="280" w:after="120"/>
        <w:jc w:val="left"/>
      </w:pPr>
      <w:r>
        <w:rPr>
          <w:rFonts w:ascii="Times New Roman" w:hAnsi="Times New Roman"/>
          <w:b/>
          <w:sz w:val="26"/>
        </w:rPr>
        <w:t>10.1 Books and Research Publications</w:t>
      </w:r>
    </w:p>
    <w:p>
      <w:pPr>
        <w:spacing w:before="60" w:after="120"/>
        <w:jc w:val="both"/>
      </w:pPr>
      <w:r>
        <w:rPr>
          <w:rFonts w:ascii="Times New Roman" w:hAnsi="Times New Roman"/>
          <w:sz w:val="21"/>
        </w:rPr>
        <w:t>1.  Abadi, D. J., Madden, S. R., and Hachem, N. (2008). “Column-Stores vs. Row-Stores: How Different Are They Really?” Proceedings of the 2008 ACM SIGMOD International Conference on Management of Data, pp. 967–980. https://doi.org/10.1145/1376616.1376712</w:t>
      </w:r>
    </w:p>
    <w:p>
      <w:pPr>
        <w:spacing w:before="60" w:after="120"/>
        <w:jc w:val="both"/>
      </w:pPr>
      <w:r>
        <w:rPr>
          <w:rFonts w:ascii="Times New Roman" w:hAnsi="Times New Roman"/>
          <w:sz w:val="21"/>
        </w:rPr>
        <w:t>2.  Basseville, M., and Nikiforov, I. V. (1993). Detection of Abrupt Changes: Theory and Application. Prentice Hall, Englewood Cliffs, NJ.</w:t>
      </w:r>
    </w:p>
    <w:p>
      <w:pPr>
        <w:spacing w:before="60" w:after="120"/>
        <w:jc w:val="both"/>
      </w:pPr>
      <w:r>
        <w:rPr>
          <w:rFonts w:ascii="Times New Roman" w:hAnsi="Times New Roman"/>
          <w:sz w:val="21"/>
        </w:rPr>
        <w:t>3.  Hampel, F. R. (1974). “The Influence Curve and Its Role in Robust Estimation.” Journal of the American Statistical Association, 69(346), pp. 383–393. https://doi.org/10.1080/01621459.1974.10482962</w:t>
      </w:r>
    </w:p>
    <w:p>
      <w:pPr>
        <w:spacing w:before="60" w:after="120"/>
        <w:jc w:val="both"/>
      </w:pPr>
      <w:r>
        <w:rPr>
          <w:rFonts w:ascii="Times New Roman" w:hAnsi="Times New Roman"/>
          <w:sz w:val="21"/>
        </w:rPr>
        <w:t>4.  Iglewicz, B., and Hoaglin, D. C. (1993). How to Detect and Handle Outliers. ASQC Basic References in Quality Control, Vol. 16, Milwaukee, WI: ASQC Quality Press.</w:t>
      </w:r>
    </w:p>
    <w:p>
      <w:pPr>
        <w:spacing w:before="60" w:after="120"/>
        <w:jc w:val="both"/>
      </w:pPr>
      <w:r>
        <w:rPr>
          <w:rFonts w:ascii="Times New Roman" w:hAnsi="Times New Roman"/>
          <w:sz w:val="21"/>
        </w:rPr>
        <w:t>5.  Oliner, A., Ganapathi, A., and Xu, W. (2012). “Advances and Challenges in Log Analysis.” Communications of the ACM, 55(2), pp. 55–61. https://doi.org/10.1145/2076450.2076466</w:t>
      </w:r>
    </w:p>
    <w:p>
      <w:pPr>
        <w:spacing w:before="60" w:after="120"/>
        <w:jc w:val="both"/>
      </w:pPr>
      <w:r>
        <w:rPr>
          <w:rFonts w:ascii="Times New Roman" w:hAnsi="Times New Roman"/>
          <w:sz w:val="21"/>
        </w:rPr>
        <w:t>6.  Pearl, J. (2009). Causality: Models, Reasoning, and Inference (2nd ed.). Cambridge University Press, Cambridge, UK.</w:t>
      </w:r>
    </w:p>
    <w:p>
      <w:pPr>
        <w:spacing w:before="60" w:after="120"/>
        <w:jc w:val="both"/>
      </w:pPr>
      <w:r>
        <w:rPr>
          <w:rFonts w:ascii="Times New Roman" w:hAnsi="Times New Roman"/>
          <w:sz w:val="21"/>
        </w:rPr>
        <w:t>7.  Popp, M., Ecker, D., and Brand, O. (2018). “Power Management Architecture for Low-Power System-on-Chips.” IEEE Transactions on Circuits and Systems I: Regular Papers, 65(9), pp. 2910–2921.</w:t>
      </w:r>
    </w:p>
    <w:p>
      <w:pPr>
        <w:spacing w:before="60" w:after="120"/>
        <w:jc w:val="both"/>
      </w:pPr>
      <w:r>
        <w:rPr>
          <w:rFonts w:ascii="Times New Roman" w:hAnsi="Times New Roman"/>
          <w:sz w:val="21"/>
        </w:rPr>
        <w:t>8.  Raasveldt, M., and Mühleisen, H. (2019). “DuckDB: An Embeddable Analytical Database.” Proceedings of the 2019 ACM SIGMOD International Conference on Management of Data, pp. 1981–1984. https://doi.org/10.1145/3299869.3320212</w:t>
      </w:r>
    </w:p>
    <w:p>
      <w:pPr>
        <w:spacing w:before="60" w:after="120"/>
        <w:jc w:val="both"/>
      </w:pPr>
      <w:r>
        <w:rPr>
          <w:rFonts w:ascii="Times New Roman" w:hAnsi="Times New Roman"/>
          <w:sz w:val="21"/>
        </w:rPr>
        <w:t>9.  Rousseeuw, P. J., and Croux, C. (1993). “Alternatives to the Median Absolute Deviation.” Journal of the American Statistical Association, 88(424), pp. 1273–1283. https://doi.org/10.1080/01621459.1993.10476408</w:t>
      </w:r>
    </w:p>
    <w:p>
      <w:pPr>
        <w:keepNext/>
        <w:spacing w:before="280" w:after="120"/>
        <w:jc w:val="left"/>
      </w:pPr>
      <w:r>
        <w:rPr>
          <w:rFonts w:ascii="Times New Roman" w:hAnsi="Times New Roman"/>
          <w:b/>
          <w:sz w:val="26"/>
        </w:rPr>
        <w:t>10.2 Official Technical Documentation</w:t>
      </w:r>
    </w:p>
    <w:p>
      <w:pPr>
        <w:spacing w:before="60" w:after="120"/>
        <w:jc w:val="both"/>
      </w:pPr>
      <w:r>
        <w:rPr>
          <w:rFonts w:ascii="Times New Roman" w:hAnsi="Times New Roman"/>
          <w:sz w:val="21"/>
        </w:rPr>
        <w:t>10. ACPI Specification Working Group. (2022). Advanced Configuration and Power Interface (ACPI) Specification, Version 6.5. Unified Extensible Firmware Interface (UEFI) Forum. https://uefi.org/specifications</w:t>
      </w:r>
    </w:p>
    <w:p>
      <w:pPr>
        <w:spacing w:before="60" w:after="120"/>
        <w:jc w:val="both"/>
      </w:pPr>
      <w:r>
        <w:rPr>
          <w:rFonts w:ascii="Times New Roman" w:hAnsi="Times New Roman"/>
          <w:sz w:val="21"/>
        </w:rPr>
        <w:t>11. Apache Software Foundation. (2023). Apache Parquet Documentation. https://parquet.apache.org/documentation/</w:t>
      </w:r>
    </w:p>
    <w:p>
      <w:pPr>
        <w:spacing w:before="60" w:after="120"/>
        <w:jc w:val="both"/>
      </w:pPr>
      <w:r>
        <w:rPr>
          <w:rFonts w:ascii="Times New Roman" w:hAnsi="Times New Roman"/>
          <w:sz w:val="21"/>
        </w:rPr>
        <w:t>12. DuckDB Foundation. (2023). DuckDB Documentation: In-Process Analytical SQL Engine. https://duckdb.org/docs/</w:t>
      </w:r>
    </w:p>
    <w:p>
      <w:pPr>
        <w:spacing w:before="60" w:after="120"/>
        <w:jc w:val="both"/>
      </w:pPr>
      <w:r>
        <w:rPr>
          <w:rFonts w:ascii="Times New Roman" w:hAnsi="Times New Roman"/>
          <w:sz w:val="21"/>
        </w:rPr>
        <w:t>13. Microsoft Corporation. (2023). Modern Standby Architecture and Diagnostics (powercfg /sleepstudy). Microsoft Hardware Developer Center. https://learn.microsoft.com/en-us/windows-hardware/design/device-experiences/modern-standby</w:t>
      </w:r>
    </w:p>
    <w:p>
      <w:pPr>
        <w:spacing w:before="60" w:after="120"/>
        <w:jc w:val="both"/>
      </w:pPr>
      <w:r>
        <w:rPr>
          <w:rFonts w:ascii="Times New Roman" w:hAnsi="Times New Roman"/>
          <w:sz w:val="21"/>
        </w:rPr>
        <w:t>14. Microsoft Corporation. (2023). Windows Event Log Reference (Microsoft-Windows-Kernel-Power). Microsoft Learn. https://learn.microsoft.com/en-us/windows/win32/wes/windows-event-log</w:t>
      </w:r>
    </w:p>
    <w:p>
      <w:pPr>
        <w:spacing w:before="60" w:after="120"/>
        <w:jc w:val="both"/>
      </w:pPr>
      <w:r>
        <w:rPr>
          <w:rFonts w:ascii="Times New Roman" w:hAnsi="Times New Roman"/>
          <w:sz w:val="21"/>
        </w:rPr>
        <w:t>15. Python Software Foundation. (2024). Python 3 Documentation. https://docs.python.org/3/</w:t>
      </w:r>
    </w:p>
    <w:p>
      <w:pPr>
        <w:spacing w:before="60" w:after="120"/>
        <w:jc w:val="both"/>
      </w:pPr>
      <w:r>
        <w:rPr>
          <w:rFonts w:ascii="Times New Roman" w:hAnsi="Times New Roman"/>
          <w:sz w:val="21"/>
        </w:rPr>
        <w:t>16. Streamlit Inc. (2024). Streamlit Documentation: Modern Data Applications. https://docs.streamlit.io/</w:t>
      </w:r>
    </w:p>
    <w:p>
      <w:pPr>
        <w:spacing w:before="60" w:after="120"/>
        <w:jc w:val="both"/>
      </w:pPr>
      <w:r>
        <w:rPr>
          <w:rFonts w:ascii="Times New Roman" w:hAnsi="Times New Roman"/>
          <w:sz w:val="21"/>
        </w:rPr>
        <w:t>17. Tiangolo, S. (2024). FastAPI Documentation: Modern Python Web Framework. https://fastapi.tiangolo.com/</w:t>
      </w:r>
    </w:p>
    <w:sectPr w:rsidR="00FC693F" w:rsidRPr="0006063C" w:rsidSect="00034616">
      <w:pgSz w:w="11909" w:h="16834"/>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